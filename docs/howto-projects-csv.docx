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C053" w14:textId="77777777" w:rsidR="0008260D" w:rsidRPr="001B7A05" w:rsidRDefault="00000000">
      <w:pPr>
        <w:pStyle w:val="Titolo1"/>
        <w:spacing w:before="240" w:after="80"/>
        <w:rPr>
          <w:lang w:val="it-IT"/>
        </w:rPr>
      </w:pPr>
      <w:r w:rsidRPr="001B7A05">
        <w:rPr>
          <w:lang w:val="it-IT"/>
        </w:rPr>
        <w:t>Come usare `</w:t>
      </w:r>
      <w:proofErr w:type="spellStart"/>
      <w:r w:rsidRPr="001B7A05">
        <w:rPr>
          <w:lang w:val="it-IT"/>
        </w:rPr>
        <w:t>config</w:t>
      </w:r>
      <w:proofErr w:type="spellEnd"/>
      <w:r w:rsidRPr="001B7A05">
        <w:rPr>
          <w:lang w:val="it-IT"/>
        </w:rPr>
        <w:t>/projects.csv`</w:t>
      </w:r>
    </w:p>
    <w:p w14:paraId="723BE5B9" w14:textId="04A2C5A2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 xml:space="preserve">Il file </w:t>
      </w:r>
      <w:proofErr w:type="spellStart"/>
      <w:r w:rsidRPr="001B7A05">
        <w:rPr>
          <w:rFonts w:ascii="Courier New" w:hAnsi="Courier New"/>
          <w:sz w:val="18"/>
          <w:lang w:val="it-IT"/>
        </w:rPr>
        <w:t>config</w:t>
      </w:r>
      <w:proofErr w:type="spellEnd"/>
      <w:r w:rsidRPr="001B7A05">
        <w:rPr>
          <w:rFonts w:ascii="Courier New" w:hAnsi="Courier New"/>
          <w:sz w:val="18"/>
          <w:lang w:val="it-IT"/>
        </w:rPr>
        <w:t>/projects.csv</w:t>
      </w:r>
      <w:r w:rsidRPr="001B7A05">
        <w:rPr>
          <w:lang w:val="it-IT"/>
        </w:rPr>
        <w:t xml:space="preserve"> permette di aggiungere e modificare i progetti del portfolio. Basta compilare il CSV, </w:t>
      </w:r>
      <w:r w:rsidR="001B7A05">
        <w:rPr>
          <w:lang w:val="it-IT"/>
        </w:rPr>
        <w:t xml:space="preserve">caricarlo </w:t>
      </w:r>
      <w:r w:rsidRPr="001B7A05">
        <w:rPr>
          <w:lang w:val="it-IT"/>
        </w:rPr>
        <w:t>su GitHub, e il sito si aggiorna automaticamente.</w:t>
      </w:r>
    </w:p>
    <w:p w14:paraId="46BD1420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5EB9D9CD" w14:textId="77777777" w:rsidR="0008260D" w:rsidRDefault="00000000">
      <w:pPr>
        <w:pStyle w:val="Titolo2"/>
        <w:spacing w:before="160" w:after="80"/>
      </w:pPr>
      <w:proofErr w:type="spellStart"/>
      <w:r>
        <w:t>Regole</w:t>
      </w:r>
      <w:proofErr w:type="spellEnd"/>
      <w:r>
        <w:t xml:space="preserve"> base del CSV</w:t>
      </w:r>
    </w:p>
    <w:p w14:paraId="1AE586EF" w14:textId="77777777" w:rsidR="0008260D" w:rsidRDefault="00000000">
      <w:pPr>
        <w:pStyle w:val="Puntoelenco"/>
        <w:spacing w:after="40"/>
      </w:pPr>
      <w:r>
        <w:rPr>
          <w:b/>
        </w:rPr>
        <w:t>Separatore</w:t>
      </w:r>
      <w:r>
        <w:t xml:space="preserve">: punto e virgola </w:t>
      </w:r>
      <w:r>
        <w:rPr>
          <w:rFonts w:ascii="Courier New" w:hAnsi="Courier New"/>
          <w:sz w:val="18"/>
        </w:rPr>
        <w:t>;</w:t>
      </w:r>
    </w:p>
    <w:p w14:paraId="72764328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Testo con punto e virgola o virgole</w:t>
      </w:r>
      <w:r w:rsidRPr="001B7A05">
        <w:rPr>
          <w:lang w:val="it-IT"/>
        </w:rPr>
        <w:t xml:space="preserve">: racchiudere tra virgolette doppie </w:t>
      </w:r>
      <w:r w:rsidRPr="001B7A05">
        <w:rPr>
          <w:rFonts w:ascii="Courier New" w:hAnsi="Courier New"/>
          <w:sz w:val="18"/>
          <w:lang w:val="it-IT"/>
        </w:rPr>
        <w:t>"..."</w:t>
      </w:r>
    </w:p>
    <w:p w14:paraId="3DFB488C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Virgolette nel testo</w:t>
      </w:r>
      <w:r w:rsidRPr="001B7A05">
        <w:rPr>
          <w:lang w:val="it-IT"/>
        </w:rPr>
        <w:t xml:space="preserve">: raddoppiarle </w:t>
      </w:r>
      <w:r w:rsidRPr="001B7A05">
        <w:rPr>
          <w:rFonts w:ascii="Courier New" w:hAnsi="Courier New"/>
          <w:sz w:val="18"/>
          <w:lang w:val="it-IT"/>
        </w:rPr>
        <w:t>""così""</w:t>
      </w:r>
    </w:p>
    <w:p w14:paraId="6C1AF5CD" w14:textId="77777777" w:rsidR="0008260D" w:rsidRDefault="00000000">
      <w:pPr>
        <w:pStyle w:val="Puntoelenco"/>
        <w:spacing w:after="40"/>
      </w:pPr>
      <w:proofErr w:type="spellStart"/>
      <w:r>
        <w:rPr>
          <w:b/>
        </w:rPr>
        <w:t>Codifica</w:t>
      </w:r>
      <w:proofErr w:type="spellEnd"/>
      <w:r>
        <w:t>: UTF-8</w:t>
      </w:r>
    </w:p>
    <w:p w14:paraId="6154BC98" w14:textId="77777777" w:rsidR="0008260D" w:rsidRDefault="00000000">
      <w:pPr>
        <w:pStyle w:val="Puntoelenco"/>
        <w:spacing w:after="40"/>
      </w:pPr>
      <w:r>
        <w:rPr>
          <w:b/>
        </w:rPr>
        <w:t>Righe vuote</w:t>
      </w:r>
      <w:r>
        <w:t>: ignorate automaticamente</w:t>
      </w:r>
    </w:p>
    <w:p w14:paraId="0AD40EA1" w14:textId="77777777" w:rsidR="0008260D" w:rsidRDefault="0008260D">
      <w:pPr>
        <w:pBdr>
          <w:bottom w:val="single" w:sz="4" w:space="1" w:color="CCCCCC"/>
        </w:pBdr>
        <w:spacing w:after="80"/>
      </w:pPr>
    </w:p>
    <w:p w14:paraId="0441F030" w14:textId="77777777" w:rsidR="0008260D" w:rsidRDefault="00000000">
      <w:pPr>
        <w:pStyle w:val="Titolo2"/>
        <w:spacing w:before="160" w:after="80"/>
      </w:pPr>
      <w:r>
        <w:t>Colonne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53"/>
        <w:gridCol w:w="1468"/>
        <w:gridCol w:w="1270"/>
        <w:gridCol w:w="3165"/>
      </w:tblGrid>
      <w:tr w:rsidR="0008260D" w14:paraId="6C3F83C7" w14:textId="77777777">
        <w:tc>
          <w:tcPr>
            <w:tcW w:w="2160" w:type="dxa"/>
          </w:tcPr>
          <w:p w14:paraId="70A80FAA" w14:textId="77777777" w:rsidR="0008260D" w:rsidRDefault="00000000">
            <w:r>
              <w:rPr>
                <w:b/>
              </w:rPr>
              <w:t>Colonna</w:t>
            </w:r>
          </w:p>
        </w:tc>
        <w:tc>
          <w:tcPr>
            <w:tcW w:w="2160" w:type="dxa"/>
          </w:tcPr>
          <w:p w14:paraId="7A6DEFBB" w14:textId="77777777" w:rsidR="0008260D" w:rsidRDefault="00000000">
            <w:r>
              <w:rPr>
                <w:b/>
              </w:rPr>
              <w:t>Obbligatorio</w:t>
            </w:r>
          </w:p>
        </w:tc>
        <w:tc>
          <w:tcPr>
            <w:tcW w:w="2160" w:type="dxa"/>
          </w:tcPr>
          <w:p w14:paraId="6692C640" w14:textId="77777777" w:rsidR="0008260D" w:rsidRDefault="00000000">
            <w:r>
              <w:rPr>
                <w:b/>
              </w:rPr>
              <w:t>Valori</w:t>
            </w:r>
          </w:p>
        </w:tc>
        <w:tc>
          <w:tcPr>
            <w:tcW w:w="2160" w:type="dxa"/>
          </w:tcPr>
          <w:p w14:paraId="27CC860E" w14:textId="77777777" w:rsidR="0008260D" w:rsidRDefault="00000000">
            <w:r>
              <w:rPr>
                <w:b/>
              </w:rPr>
              <w:t>Note</w:t>
            </w:r>
          </w:p>
        </w:tc>
      </w:tr>
      <w:tr w:rsidR="0008260D" w14:paraId="5C70A203" w14:textId="77777777">
        <w:tc>
          <w:tcPr>
            <w:tcW w:w="2160" w:type="dxa"/>
          </w:tcPr>
          <w:p w14:paraId="5BAF4813" w14:textId="77777777" w:rsidR="0008260D" w:rsidRDefault="00000000">
            <w:r>
              <w:rPr>
                <w:rFonts w:ascii="Courier New" w:hAnsi="Courier New"/>
                <w:sz w:val="18"/>
              </w:rPr>
              <w:t>id</w:t>
            </w:r>
          </w:p>
        </w:tc>
        <w:tc>
          <w:tcPr>
            <w:tcW w:w="2160" w:type="dxa"/>
          </w:tcPr>
          <w:p w14:paraId="6E6CF88F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65888939" w14:textId="77777777" w:rsidR="0008260D" w:rsidRDefault="00000000">
            <w:r>
              <w:t>stringa slug</w:t>
            </w:r>
          </w:p>
        </w:tc>
        <w:tc>
          <w:tcPr>
            <w:tcW w:w="2160" w:type="dxa"/>
          </w:tcPr>
          <w:p w14:paraId="4205328A" w14:textId="77777777" w:rsidR="0008260D" w:rsidRDefault="00000000">
            <w:r w:rsidRPr="001B7A05">
              <w:rPr>
                <w:lang w:val="it-IT"/>
              </w:rPr>
              <w:t xml:space="preserve">Chiave univoca. Usare solo lettere minuscole, numeri e trattini. </w:t>
            </w:r>
            <w:r>
              <w:t xml:space="preserve">Es: </w:t>
            </w:r>
            <w:r>
              <w:rPr>
                <w:rFonts w:ascii="Courier New" w:hAnsi="Courier New"/>
                <w:sz w:val="18"/>
              </w:rPr>
              <w:t>sinai-reportage-2014</w:t>
            </w:r>
          </w:p>
        </w:tc>
      </w:tr>
      <w:tr w:rsidR="0008260D" w:rsidRPr="001B7A05" w14:paraId="278C0075" w14:textId="77777777">
        <w:tc>
          <w:tcPr>
            <w:tcW w:w="2160" w:type="dxa"/>
          </w:tcPr>
          <w:p w14:paraId="68042AAC" w14:textId="77777777" w:rsidR="0008260D" w:rsidRDefault="00000000">
            <w:r>
              <w:rPr>
                <w:rFonts w:ascii="Courier New" w:hAnsi="Courier New"/>
                <w:sz w:val="18"/>
              </w:rPr>
              <w:t>visible</w:t>
            </w:r>
          </w:p>
        </w:tc>
        <w:tc>
          <w:tcPr>
            <w:tcW w:w="2160" w:type="dxa"/>
          </w:tcPr>
          <w:p w14:paraId="02E603AC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4D278246" w14:textId="77777777" w:rsidR="0008260D" w:rsidRDefault="00000000"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false</w:t>
            </w:r>
          </w:p>
        </w:tc>
        <w:tc>
          <w:tcPr>
            <w:tcW w:w="2160" w:type="dxa"/>
          </w:tcPr>
          <w:p w14:paraId="7FBD9863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rFonts w:ascii="Courier New" w:hAnsi="Courier New"/>
                <w:sz w:val="18"/>
                <w:lang w:val="it-IT"/>
              </w:rPr>
              <w:t>false</w:t>
            </w:r>
            <w:r w:rsidRPr="001B7A05">
              <w:rPr>
                <w:lang w:val="it-IT"/>
              </w:rPr>
              <w:t xml:space="preserve"> = il progetto esiste ma non è visibile sul sito</w:t>
            </w:r>
          </w:p>
        </w:tc>
      </w:tr>
      <w:tr w:rsidR="0008260D" w:rsidRPr="001B7A05" w14:paraId="1F8CD2F0" w14:textId="77777777">
        <w:tc>
          <w:tcPr>
            <w:tcW w:w="2160" w:type="dxa"/>
          </w:tcPr>
          <w:p w14:paraId="40FA50F6" w14:textId="77777777" w:rsidR="0008260D" w:rsidRDefault="00000000">
            <w:r>
              <w:rPr>
                <w:rFonts w:ascii="Courier New" w:hAnsi="Courier New"/>
                <w:sz w:val="18"/>
              </w:rPr>
              <w:t>order</w:t>
            </w:r>
          </w:p>
        </w:tc>
        <w:tc>
          <w:tcPr>
            <w:tcW w:w="2160" w:type="dxa"/>
          </w:tcPr>
          <w:p w14:paraId="5E00B9A5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5CDEC555" w14:textId="77777777" w:rsidR="0008260D" w:rsidRDefault="00000000">
            <w:r>
              <w:t>numero intero</w:t>
            </w:r>
          </w:p>
        </w:tc>
        <w:tc>
          <w:tcPr>
            <w:tcW w:w="2160" w:type="dxa"/>
          </w:tcPr>
          <w:p w14:paraId="69453846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Ordine di visualizzazione all'interno della categoria (1 = primo)</w:t>
            </w:r>
          </w:p>
        </w:tc>
      </w:tr>
      <w:tr w:rsidR="0008260D" w14:paraId="15A1B53E" w14:textId="77777777">
        <w:tc>
          <w:tcPr>
            <w:tcW w:w="2160" w:type="dxa"/>
          </w:tcPr>
          <w:p w14:paraId="7884FE2D" w14:textId="77777777" w:rsidR="0008260D" w:rsidRDefault="00000000">
            <w:r>
              <w:rPr>
                <w:rFonts w:ascii="Courier New" w:hAnsi="Courier New"/>
                <w:sz w:val="18"/>
              </w:rPr>
              <w:t>date</w:t>
            </w:r>
          </w:p>
        </w:tc>
        <w:tc>
          <w:tcPr>
            <w:tcW w:w="2160" w:type="dxa"/>
          </w:tcPr>
          <w:p w14:paraId="2117FF02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309EB08A" w14:textId="77777777" w:rsidR="0008260D" w:rsidRDefault="00000000">
            <w:r>
              <w:rPr>
                <w:rFonts w:ascii="Courier New" w:hAnsi="Courier New"/>
                <w:sz w:val="18"/>
              </w:rPr>
              <w:t>YYYY-MM-DD</w:t>
            </w:r>
          </w:p>
        </w:tc>
        <w:tc>
          <w:tcPr>
            <w:tcW w:w="2160" w:type="dxa"/>
          </w:tcPr>
          <w:p w14:paraId="52E77C8B" w14:textId="77777777" w:rsidR="0008260D" w:rsidRDefault="00000000">
            <w:r>
              <w:t>Data di pubblicazione</w:t>
            </w:r>
          </w:p>
        </w:tc>
      </w:tr>
      <w:tr w:rsidR="0008260D" w14:paraId="587D42E0" w14:textId="77777777">
        <w:tc>
          <w:tcPr>
            <w:tcW w:w="2160" w:type="dxa"/>
          </w:tcPr>
          <w:p w14:paraId="77B2CFB5" w14:textId="77777777" w:rsidR="0008260D" w:rsidRDefault="00000000">
            <w:r>
              <w:rPr>
                <w:rFonts w:ascii="Courier New" w:hAnsi="Courier New"/>
                <w:sz w:val="18"/>
              </w:rPr>
              <w:t>title_it</w:t>
            </w:r>
          </w:p>
        </w:tc>
        <w:tc>
          <w:tcPr>
            <w:tcW w:w="2160" w:type="dxa"/>
          </w:tcPr>
          <w:p w14:paraId="21D737D6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5885C191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1E5FB3B1" w14:textId="77777777" w:rsidR="0008260D" w:rsidRDefault="00000000">
            <w:r>
              <w:t>Titolo in italiano</w:t>
            </w:r>
          </w:p>
        </w:tc>
      </w:tr>
      <w:tr w:rsidR="0008260D" w14:paraId="3E5462B1" w14:textId="77777777">
        <w:tc>
          <w:tcPr>
            <w:tcW w:w="2160" w:type="dxa"/>
          </w:tcPr>
          <w:p w14:paraId="587B6058" w14:textId="77777777" w:rsidR="0008260D" w:rsidRDefault="00000000">
            <w:r>
              <w:rPr>
                <w:rFonts w:ascii="Courier New" w:hAnsi="Courier New"/>
                <w:sz w:val="18"/>
              </w:rPr>
              <w:t>title_en</w:t>
            </w:r>
          </w:p>
        </w:tc>
        <w:tc>
          <w:tcPr>
            <w:tcW w:w="2160" w:type="dxa"/>
          </w:tcPr>
          <w:p w14:paraId="102BE910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7F98BD29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219DD07F" w14:textId="77777777" w:rsidR="0008260D" w:rsidRDefault="00000000">
            <w:r>
              <w:t>Titolo in inglese</w:t>
            </w:r>
          </w:p>
        </w:tc>
      </w:tr>
      <w:tr w:rsidR="0008260D" w14:paraId="55ABC089" w14:textId="77777777">
        <w:tc>
          <w:tcPr>
            <w:tcW w:w="2160" w:type="dxa"/>
          </w:tcPr>
          <w:p w14:paraId="465AEFE0" w14:textId="77777777" w:rsidR="0008260D" w:rsidRDefault="00000000">
            <w:r>
              <w:rPr>
                <w:rFonts w:ascii="Courier New" w:hAnsi="Courier New"/>
                <w:sz w:val="18"/>
              </w:rPr>
              <w:t>title_fr</w:t>
            </w:r>
          </w:p>
        </w:tc>
        <w:tc>
          <w:tcPr>
            <w:tcW w:w="2160" w:type="dxa"/>
          </w:tcPr>
          <w:p w14:paraId="29B13A78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0F1CDC1F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61355286" w14:textId="77777777" w:rsidR="0008260D" w:rsidRDefault="00000000">
            <w:r>
              <w:t>Titolo in francese</w:t>
            </w:r>
          </w:p>
        </w:tc>
      </w:tr>
      <w:tr w:rsidR="0008260D" w:rsidRPr="001B7A05" w14:paraId="3AFB6B20" w14:textId="77777777">
        <w:tc>
          <w:tcPr>
            <w:tcW w:w="2160" w:type="dxa"/>
          </w:tcPr>
          <w:p w14:paraId="39062A27" w14:textId="77777777" w:rsidR="0008260D" w:rsidRDefault="00000000">
            <w:r>
              <w:rPr>
                <w:rFonts w:ascii="Courier New" w:hAnsi="Courier New"/>
                <w:sz w:val="18"/>
              </w:rPr>
              <w:t>section</w:t>
            </w:r>
          </w:p>
        </w:tc>
        <w:tc>
          <w:tcPr>
            <w:tcW w:w="2160" w:type="dxa"/>
          </w:tcPr>
          <w:p w14:paraId="3C8BE09A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5D3443E4" w14:textId="77777777" w:rsidR="0008260D" w:rsidRDefault="00000000">
            <w:r>
              <w:rPr>
                <w:rFonts w:ascii="Courier New" w:hAnsi="Courier New"/>
                <w:sz w:val="18"/>
              </w:rPr>
              <w:t>journalism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ngo</w:t>
            </w:r>
          </w:p>
        </w:tc>
        <w:tc>
          <w:tcPr>
            <w:tcW w:w="2160" w:type="dxa"/>
          </w:tcPr>
          <w:p w14:paraId="391D7AC3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Necessario solo per </w:t>
            </w:r>
            <w:r w:rsidRPr="001B7A05">
              <w:rPr>
                <w:b/>
                <w:lang w:val="it-IT"/>
              </w:rPr>
              <w:t>nuove categorie</w:t>
            </w:r>
            <w:r w:rsidRPr="001B7A05">
              <w:rPr>
                <w:lang w:val="it-IT"/>
              </w:rPr>
              <w:t xml:space="preserve"> (vedi sezione dedicata)</w:t>
            </w:r>
          </w:p>
        </w:tc>
      </w:tr>
      <w:tr w:rsidR="0008260D" w14:paraId="04A66C0C" w14:textId="77777777">
        <w:tc>
          <w:tcPr>
            <w:tcW w:w="2160" w:type="dxa"/>
          </w:tcPr>
          <w:p w14:paraId="5A496DC2" w14:textId="77777777" w:rsidR="0008260D" w:rsidRDefault="00000000">
            <w:r>
              <w:rPr>
                <w:rFonts w:ascii="Courier New" w:hAnsi="Courier New"/>
                <w:sz w:val="18"/>
              </w:rPr>
              <w:t>categories</w:t>
            </w:r>
          </w:p>
        </w:tc>
        <w:tc>
          <w:tcPr>
            <w:tcW w:w="2160" w:type="dxa"/>
          </w:tcPr>
          <w:p w14:paraId="4E04A216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22CB1470" w14:textId="77777777" w:rsidR="0008260D" w:rsidRDefault="00000000">
            <w:r>
              <w:t>slug separati da virgola</w:t>
            </w:r>
          </w:p>
        </w:tc>
        <w:tc>
          <w:tcPr>
            <w:tcW w:w="2160" w:type="dxa"/>
          </w:tcPr>
          <w:p w14:paraId="63DBDC7C" w14:textId="77777777" w:rsidR="0008260D" w:rsidRDefault="00000000">
            <w:r w:rsidRPr="001B7A05">
              <w:rPr>
                <w:lang w:val="it-IT"/>
              </w:rPr>
              <w:t xml:space="preserve">Categorie a cui appartiene il progetto. </w:t>
            </w:r>
            <w:r>
              <w:t xml:space="preserve">Es: </w:t>
            </w:r>
            <w:r>
              <w:rPr>
                <w:rFonts w:ascii="Courier New" w:hAnsi="Courier New"/>
                <w:sz w:val="18"/>
              </w:rPr>
              <w:t>longform-reportage</w:t>
            </w:r>
          </w:p>
        </w:tc>
      </w:tr>
      <w:tr w:rsidR="0008260D" w14:paraId="5F6D7A83" w14:textId="77777777">
        <w:tc>
          <w:tcPr>
            <w:tcW w:w="2160" w:type="dxa"/>
          </w:tcPr>
          <w:p w14:paraId="7F8BCA84" w14:textId="77777777" w:rsidR="0008260D" w:rsidRDefault="00000000">
            <w:r>
              <w:rPr>
                <w:rFonts w:ascii="Courier New" w:hAnsi="Courier New"/>
                <w:sz w:val="18"/>
              </w:rPr>
              <w:t>subcategory</w:t>
            </w:r>
          </w:p>
        </w:tc>
        <w:tc>
          <w:tcPr>
            <w:tcW w:w="2160" w:type="dxa"/>
          </w:tcPr>
          <w:p w14:paraId="30E53911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64CB189D" w14:textId="77777777" w:rsidR="0008260D" w:rsidRDefault="00000000">
            <w:r>
              <w:t>slug</w:t>
            </w:r>
          </w:p>
        </w:tc>
        <w:tc>
          <w:tcPr>
            <w:tcW w:w="2160" w:type="dxa"/>
          </w:tcPr>
          <w:p w14:paraId="5E7C3E43" w14:textId="77777777" w:rsidR="0008260D" w:rsidRDefault="00000000">
            <w:r>
              <w:t xml:space="preserve">Sottocategoria. Es: </w:t>
            </w:r>
            <w:r>
              <w:rPr>
                <w:rFonts w:ascii="Courier New" w:hAnsi="Courier New"/>
                <w:sz w:val="18"/>
              </w:rPr>
              <w:t>migration-displacement</w:t>
            </w:r>
          </w:p>
        </w:tc>
      </w:tr>
      <w:tr w:rsidR="0008260D" w:rsidRPr="001B7A05" w14:paraId="0FFA0333" w14:textId="77777777">
        <w:tc>
          <w:tcPr>
            <w:tcW w:w="2160" w:type="dxa"/>
          </w:tcPr>
          <w:p w14:paraId="0601DC32" w14:textId="77777777" w:rsidR="0008260D" w:rsidRDefault="00000000">
            <w:r>
              <w:rPr>
                <w:rFonts w:ascii="Courier New" w:hAnsi="Courier New"/>
                <w:sz w:val="18"/>
              </w:rPr>
              <w:t>mainpage</w:t>
            </w:r>
          </w:p>
        </w:tc>
        <w:tc>
          <w:tcPr>
            <w:tcW w:w="2160" w:type="dxa"/>
          </w:tcPr>
          <w:p w14:paraId="10690D29" w14:textId="77777777" w:rsidR="0008260D" w:rsidRDefault="00000000">
            <w:r>
              <w:t>✓</w:t>
            </w:r>
          </w:p>
        </w:tc>
        <w:tc>
          <w:tcPr>
            <w:tcW w:w="2160" w:type="dxa"/>
          </w:tcPr>
          <w:p w14:paraId="292A8AB4" w14:textId="77777777" w:rsidR="0008260D" w:rsidRDefault="00000000">
            <w:r>
              <w:rPr>
                <w:rFonts w:ascii="Courier New" w:hAnsi="Courier New"/>
                <w:sz w:val="18"/>
              </w:rPr>
              <w:t>true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false</w:t>
            </w:r>
          </w:p>
        </w:tc>
        <w:tc>
          <w:tcPr>
            <w:tcW w:w="2160" w:type="dxa"/>
          </w:tcPr>
          <w:p w14:paraId="6017E6B1" w14:textId="77777777" w:rsidR="0008260D" w:rsidRPr="001B7A05" w:rsidRDefault="00000000">
            <w:pPr>
              <w:rPr>
                <w:lang w:val="it-IT"/>
              </w:rPr>
            </w:pPr>
            <w:proofErr w:type="spellStart"/>
            <w:r w:rsidRPr="001B7A05">
              <w:rPr>
                <w:rFonts w:ascii="Courier New" w:hAnsi="Courier New"/>
                <w:sz w:val="18"/>
                <w:lang w:val="it-IT"/>
              </w:rPr>
              <w:t>true</w:t>
            </w:r>
            <w:proofErr w:type="spellEnd"/>
            <w:r w:rsidRPr="001B7A05">
              <w:rPr>
                <w:lang w:val="it-IT"/>
              </w:rPr>
              <w:t xml:space="preserve"> = appare nella sezione principale della home</w:t>
            </w:r>
          </w:p>
        </w:tc>
      </w:tr>
      <w:tr w:rsidR="0008260D" w14:paraId="2B574D0B" w14:textId="77777777">
        <w:tc>
          <w:tcPr>
            <w:tcW w:w="2160" w:type="dxa"/>
          </w:tcPr>
          <w:p w14:paraId="0559686A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articleUrl</w:t>
            </w:r>
            <w:proofErr w:type="spellEnd"/>
          </w:p>
        </w:tc>
        <w:tc>
          <w:tcPr>
            <w:tcW w:w="2160" w:type="dxa"/>
          </w:tcPr>
          <w:p w14:paraId="5207566A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7E8B0B47" w14:textId="77777777" w:rsidR="0008260D" w:rsidRDefault="00000000">
            <w:r>
              <w:t>URL</w:t>
            </w:r>
          </w:p>
        </w:tc>
        <w:tc>
          <w:tcPr>
            <w:tcW w:w="2160" w:type="dxa"/>
          </w:tcPr>
          <w:p w14:paraId="373C9CC7" w14:textId="77777777" w:rsidR="0008260D" w:rsidRDefault="00000000">
            <w:r>
              <w:t>Link all'articolo/fonte esterna</w:t>
            </w:r>
          </w:p>
        </w:tc>
      </w:tr>
      <w:tr w:rsidR="0008260D" w:rsidRPr="001B7A05" w14:paraId="4FEED654" w14:textId="77777777">
        <w:tc>
          <w:tcPr>
            <w:tcW w:w="2160" w:type="dxa"/>
          </w:tcPr>
          <w:p w14:paraId="4F33752A" w14:textId="77777777" w:rsidR="0008260D" w:rsidRDefault="00000000">
            <w:r>
              <w:rPr>
                <w:rFonts w:ascii="Courier New" w:hAnsi="Courier New"/>
                <w:sz w:val="18"/>
              </w:rPr>
              <w:t>thumbnail_url</w:t>
            </w:r>
          </w:p>
        </w:tc>
        <w:tc>
          <w:tcPr>
            <w:tcW w:w="2160" w:type="dxa"/>
          </w:tcPr>
          <w:p w14:paraId="0422A1C1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3FA42641" w14:textId="77777777" w:rsidR="0008260D" w:rsidRDefault="00000000">
            <w:r>
              <w:t>URL o path relativo</w:t>
            </w:r>
          </w:p>
        </w:tc>
        <w:tc>
          <w:tcPr>
            <w:tcW w:w="2160" w:type="dxa"/>
          </w:tcPr>
          <w:p w14:paraId="175C6DD9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Immagine di anteprima. Path relativi: </w:t>
            </w:r>
            <w:r w:rsidRPr="001B7A05">
              <w:rPr>
                <w:rFonts w:ascii="Courier New" w:hAnsi="Courier New"/>
                <w:sz w:val="18"/>
                <w:lang w:val="it-IT"/>
              </w:rPr>
              <w:t>../media/</w:t>
            </w:r>
            <w:proofErr w:type="spellStart"/>
            <w:r w:rsidRPr="001B7A05">
              <w:rPr>
                <w:rFonts w:ascii="Courier New" w:hAnsi="Courier New"/>
                <w:sz w:val="18"/>
                <w:lang w:val="it-IT"/>
              </w:rPr>
              <w:t>thumbnails</w:t>
            </w:r>
            <w:proofErr w:type="spellEnd"/>
            <w:r w:rsidRPr="001B7A05">
              <w:rPr>
                <w:rFonts w:ascii="Courier New" w:hAnsi="Courier New"/>
                <w:sz w:val="18"/>
                <w:lang w:val="it-IT"/>
              </w:rPr>
              <w:t>/nome.jpg</w:t>
            </w:r>
          </w:p>
        </w:tc>
      </w:tr>
      <w:tr w:rsidR="0008260D" w:rsidRPr="001B7A05" w14:paraId="04A221BF" w14:textId="77777777">
        <w:tc>
          <w:tcPr>
            <w:tcW w:w="2160" w:type="dxa"/>
          </w:tcPr>
          <w:p w14:paraId="18A12CB5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lastRenderedPageBreak/>
              <w:t>thumbnail_fallbackGradient</w:t>
            </w:r>
            <w:proofErr w:type="spellEnd"/>
          </w:p>
        </w:tc>
        <w:tc>
          <w:tcPr>
            <w:tcW w:w="2160" w:type="dxa"/>
          </w:tcPr>
          <w:p w14:paraId="7A3CED93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0E7307BB" w14:textId="77777777" w:rsidR="0008260D" w:rsidRDefault="00000000">
            <w:r>
              <w:t>CSS gradient</w:t>
            </w:r>
          </w:p>
        </w:tc>
        <w:tc>
          <w:tcPr>
            <w:tcW w:w="2160" w:type="dxa"/>
          </w:tcPr>
          <w:p w14:paraId="6DFC56FD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Sfondo se la </w:t>
            </w:r>
            <w:proofErr w:type="spellStart"/>
            <w:r w:rsidRPr="001B7A05">
              <w:rPr>
                <w:lang w:val="it-IT"/>
              </w:rPr>
              <w:t>thumbnail</w:t>
            </w:r>
            <w:proofErr w:type="spellEnd"/>
            <w:r w:rsidRPr="001B7A05">
              <w:rPr>
                <w:lang w:val="it-IT"/>
              </w:rPr>
              <w:t xml:space="preserve"> non si carica. Lasciare vuoto per usare il default</w:t>
            </w:r>
          </w:p>
        </w:tc>
      </w:tr>
      <w:tr w:rsidR="0008260D" w:rsidRPr="001B7A05" w14:paraId="60F3DB8B" w14:textId="77777777">
        <w:tc>
          <w:tcPr>
            <w:tcW w:w="2160" w:type="dxa"/>
          </w:tcPr>
          <w:p w14:paraId="5AF55D59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video_type</w:t>
            </w:r>
            <w:proofErr w:type="spellEnd"/>
          </w:p>
        </w:tc>
        <w:tc>
          <w:tcPr>
            <w:tcW w:w="2160" w:type="dxa"/>
          </w:tcPr>
          <w:p w14:paraId="120B0BAE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4CCBDEB6" w14:textId="77777777" w:rsidR="0008260D" w:rsidRDefault="00000000">
            <w:r>
              <w:rPr>
                <w:rFonts w:ascii="Courier New" w:hAnsi="Courier New"/>
                <w:sz w:val="18"/>
              </w:rPr>
              <w:t>youtube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vimeo</w:t>
            </w:r>
          </w:p>
        </w:tc>
        <w:tc>
          <w:tcPr>
            <w:tcW w:w="2160" w:type="dxa"/>
          </w:tcPr>
          <w:p w14:paraId="442BD76A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Compilare solo se il progetto ha un video incorporato</w:t>
            </w:r>
          </w:p>
        </w:tc>
      </w:tr>
      <w:tr w:rsidR="0008260D" w:rsidRPr="001B7A05" w14:paraId="7F1C6829" w14:textId="77777777">
        <w:tc>
          <w:tcPr>
            <w:tcW w:w="2160" w:type="dxa"/>
          </w:tcPr>
          <w:p w14:paraId="063A3BC4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video_id</w:t>
            </w:r>
            <w:proofErr w:type="spellEnd"/>
          </w:p>
        </w:tc>
        <w:tc>
          <w:tcPr>
            <w:tcW w:w="2160" w:type="dxa"/>
          </w:tcPr>
          <w:p w14:paraId="031380A2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1E3A83B2" w14:textId="77777777" w:rsidR="0008260D" w:rsidRDefault="00000000">
            <w:r>
              <w:t>stringa</w:t>
            </w:r>
          </w:p>
        </w:tc>
        <w:tc>
          <w:tcPr>
            <w:tcW w:w="2160" w:type="dxa"/>
          </w:tcPr>
          <w:p w14:paraId="45DB0A06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ID del video su YouTube o Vimeo</w:t>
            </w:r>
          </w:p>
        </w:tc>
      </w:tr>
      <w:tr w:rsidR="0008260D" w:rsidRPr="001B7A05" w14:paraId="660C37DA" w14:textId="77777777">
        <w:tc>
          <w:tcPr>
            <w:tcW w:w="2160" w:type="dxa"/>
          </w:tcPr>
          <w:p w14:paraId="7FD4E0E1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video_src</w:t>
            </w:r>
            <w:proofErr w:type="spellEnd"/>
          </w:p>
        </w:tc>
        <w:tc>
          <w:tcPr>
            <w:tcW w:w="2160" w:type="dxa"/>
          </w:tcPr>
          <w:p w14:paraId="24C41ED6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12DFBE67" w14:textId="77777777" w:rsidR="0008260D" w:rsidRDefault="00000000">
            <w:r>
              <w:t>URL</w:t>
            </w:r>
          </w:p>
        </w:tc>
        <w:tc>
          <w:tcPr>
            <w:tcW w:w="2160" w:type="dxa"/>
          </w:tcPr>
          <w:p w14:paraId="2C9833E9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URL diretto al file video (alternativa a </w:t>
            </w:r>
            <w:proofErr w:type="spellStart"/>
            <w:r w:rsidRPr="001B7A05">
              <w:rPr>
                <w:rFonts w:ascii="Courier New" w:hAnsi="Courier New"/>
                <w:sz w:val="18"/>
                <w:lang w:val="it-IT"/>
              </w:rPr>
              <w:t>video_id</w:t>
            </w:r>
            <w:proofErr w:type="spellEnd"/>
            <w:r w:rsidRPr="001B7A05">
              <w:rPr>
                <w:lang w:val="it-IT"/>
              </w:rPr>
              <w:t>)</w:t>
            </w:r>
          </w:p>
        </w:tc>
      </w:tr>
      <w:tr w:rsidR="0008260D" w14:paraId="7E12D734" w14:textId="77777777">
        <w:tc>
          <w:tcPr>
            <w:tcW w:w="2160" w:type="dxa"/>
          </w:tcPr>
          <w:p w14:paraId="7DC78799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allegati</w:t>
            </w:r>
            <w:proofErr w:type="spellEnd"/>
          </w:p>
        </w:tc>
        <w:tc>
          <w:tcPr>
            <w:tcW w:w="2160" w:type="dxa"/>
          </w:tcPr>
          <w:p w14:paraId="6AA9FDE1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167D7FFA" w14:textId="77777777" w:rsidR="0008260D" w:rsidRDefault="00000000">
            <w:r>
              <w:t>`url\</w:t>
            </w:r>
          </w:p>
        </w:tc>
        <w:tc>
          <w:tcPr>
            <w:tcW w:w="2160" w:type="dxa"/>
          </w:tcPr>
          <w:p w14:paraId="67A34820" w14:textId="77777777" w:rsidR="0008260D" w:rsidRDefault="00000000">
            <w:r>
              <w:t>label,url\</w:t>
            </w:r>
          </w:p>
        </w:tc>
      </w:tr>
      <w:tr w:rsidR="0008260D" w:rsidRPr="001B7A05" w14:paraId="05778A04" w14:textId="77777777">
        <w:tc>
          <w:tcPr>
            <w:tcW w:w="2160" w:type="dxa"/>
          </w:tcPr>
          <w:p w14:paraId="33D6CF17" w14:textId="77777777" w:rsidR="0008260D" w:rsidRDefault="00000000">
            <w:r>
              <w:rPr>
                <w:rFonts w:ascii="Courier New" w:hAnsi="Courier New"/>
                <w:sz w:val="18"/>
              </w:rPr>
              <w:t>testo_it</w:t>
            </w:r>
          </w:p>
        </w:tc>
        <w:tc>
          <w:tcPr>
            <w:tcW w:w="2160" w:type="dxa"/>
          </w:tcPr>
          <w:p w14:paraId="52D38018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16E5F149" w14:textId="77777777" w:rsidR="0008260D" w:rsidRDefault="00000000">
            <w:r>
              <w:t>testo lungo</w:t>
            </w:r>
          </w:p>
        </w:tc>
        <w:tc>
          <w:tcPr>
            <w:tcW w:w="2160" w:type="dxa"/>
          </w:tcPr>
          <w:p w14:paraId="0E664BD3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Corpo del testo in italiano</w:t>
            </w:r>
          </w:p>
        </w:tc>
      </w:tr>
      <w:tr w:rsidR="0008260D" w:rsidRPr="001B7A05" w14:paraId="631CB871" w14:textId="77777777">
        <w:tc>
          <w:tcPr>
            <w:tcW w:w="2160" w:type="dxa"/>
          </w:tcPr>
          <w:p w14:paraId="55F65CF2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testo_en</w:t>
            </w:r>
            <w:proofErr w:type="spellEnd"/>
          </w:p>
        </w:tc>
        <w:tc>
          <w:tcPr>
            <w:tcW w:w="2160" w:type="dxa"/>
          </w:tcPr>
          <w:p w14:paraId="6758912B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4BC615FB" w14:textId="77777777" w:rsidR="0008260D" w:rsidRDefault="00000000">
            <w:r>
              <w:t>testo lungo</w:t>
            </w:r>
          </w:p>
        </w:tc>
        <w:tc>
          <w:tcPr>
            <w:tcW w:w="2160" w:type="dxa"/>
          </w:tcPr>
          <w:p w14:paraId="09462597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Corpo del testo in inglese</w:t>
            </w:r>
          </w:p>
        </w:tc>
      </w:tr>
      <w:tr w:rsidR="0008260D" w:rsidRPr="001B7A05" w14:paraId="4FFA1CCA" w14:textId="77777777">
        <w:tc>
          <w:tcPr>
            <w:tcW w:w="2160" w:type="dxa"/>
          </w:tcPr>
          <w:p w14:paraId="5FDCB5CB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testo_fr</w:t>
            </w:r>
            <w:proofErr w:type="spellEnd"/>
          </w:p>
        </w:tc>
        <w:tc>
          <w:tcPr>
            <w:tcW w:w="2160" w:type="dxa"/>
          </w:tcPr>
          <w:p w14:paraId="3137186B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29B09B63" w14:textId="77777777" w:rsidR="0008260D" w:rsidRDefault="00000000">
            <w:r>
              <w:t>testo lungo</w:t>
            </w:r>
          </w:p>
        </w:tc>
        <w:tc>
          <w:tcPr>
            <w:tcW w:w="2160" w:type="dxa"/>
          </w:tcPr>
          <w:p w14:paraId="7745E89F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>Corpo del testo in francese</w:t>
            </w:r>
          </w:p>
        </w:tc>
      </w:tr>
      <w:tr w:rsidR="0008260D" w:rsidRPr="001B7A05" w14:paraId="76F9CB61" w14:textId="77777777">
        <w:tc>
          <w:tcPr>
            <w:tcW w:w="2160" w:type="dxa"/>
          </w:tcPr>
          <w:p w14:paraId="492F4321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description_it</w:t>
            </w:r>
            <w:proofErr w:type="spellEnd"/>
          </w:p>
        </w:tc>
        <w:tc>
          <w:tcPr>
            <w:tcW w:w="2160" w:type="dxa"/>
          </w:tcPr>
          <w:p w14:paraId="352F2959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6D52056F" w14:textId="77777777" w:rsidR="0008260D" w:rsidRDefault="00000000">
            <w:r>
              <w:t>testo breve</w:t>
            </w:r>
          </w:p>
        </w:tc>
        <w:tc>
          <w:tcPr>
            <w:tcW w:w="2160" w:type="dxa"/>
          </w:tcPr>
          <w:p w14:paraId="7EA765D0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Descrizione corta in italiano (usata </w:t>
            </w:r>
            <w:proofErr w:type="gramStart"/>
            <w:r w:rsidRPr="001B7A05">
              <w:rPr>
                <w:lang w:val="it-IT"/>
              </w:rPr>
              <w:t>nei meta</w:t>
            </w:r>
            <w:proofErr w:type="gramEnd"/>
            <w:r w:rsidRPr="001B7A05">
              <w:rPr>
                <w:lang w:val="it-IT"/>
              </w:rPr>
              <w:t xml:space="preserve"> e nelle card)</w:t>
            </w:r>
          </w:p>
        </w:tc>
      </w:tr>
      <w:tr w:rsidR="0008260D" w14:paraId="3F45CBD0" w14:textId="77777777">
        <w:tc>
          <w:tcPr>
            <w:tcW w:w="2160" w:type="dxa"/>
          </w:tcPr>
          <w:p w14:paraId="67FC3AF4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description_en</w:t>
            </w:r>
            <w:proofErr w:type="spellEnd"/>
          </w:p>
        </w:tc>
        <w:tc>
          <w:tcPr>
            <w:tcW w:w="2160" w:type="dxa"/>
          </w:tcPr>
          <w:p w14:paraId="526E8013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74344625" w14:textId="77777777" w:rsidR="0008260D" w:rsidRDefault="00000000">
            <w:r>
              <w:t>testo breve</w:t>
            </w:r>
          </w:p>
        </w:tc>
        <w:tc>
          <w:tcPr>
            <w:tcW w:w="2160" w:type="dxa"/>
          </w:tcPr>
          <w:p w14:paraId="1473F334" w14:textId="77777777" w:rsidR="0008260D" w:rsidRDefault="00000000">
            <w:r>
              <w:t>Descrizione corta in inglese</w:t>
            </w:r>
          </w:p>
        </w:tc>
      </w:tr>
      <w:tr w:rsidR="0008260D" w14:paraId="726998DF" w14:textId="77777777">
        <w:tc>
          <w:tcPr>
            <w:tcW w:w="2160" w:type="dxa"/>
          </w:tcPr>
          <w:p w14:paraId="73A8ADB2" w14:textId="77777777" w:rsidR="0008260D" w:rsidRDefault="00000000">
            <w:r>
              <w:rPr>
                <w:rFonts w:ascii="Courier New" w:hAnsi="Courier New"/>
                <w:sz w:val="18"/>
              </w:rPr>
              <w:t>description_fr</w:t>
            </w:r>
          </w:p>
        </w:tc>
        <w:tc>
          <w:tcPr>
            <w:tcW w:w="2160" w:type="dxa"/>
          </w:tcPr>
          <w:p w14:paraId="291C7C47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44D877F3" w14:textId="77777777" w:rsidR="0008260D" w:rsidRDefault="00000000">
            <w:r>
              <w:t>testo breve</w:t>
            </w:r>
          </w:p>
        </w:tc>
        <w:tc>
          <w:tcPr>
            <w:tcW w:w="2160" w:type="dxa"/>
          </w:tcPr>
          <w:p w14:paraId="3F7E7C0B" w14:textId="77777777" w:rsidR="0008260D" w:rsidRDefault="00000000">
            <w:r>
              <w:t>Descrizione corta in francese</w:t>
            </w:r>
          </w:p>
        </w:tc>
      </w:tr>
      <w:tr w:rsidR="0008260D" w:rsidRPr="001B7A05" w14:paraId="62B90BD7" w14:textId="77777777">
        <w:tc>
          <w:tcPr>
            <w:tcW w:w="2160" w:type="dxa"/>
          </w:tcPr>
          <w:p w14:paraId="581A8BE9" w14:textId="77777777" w:rsidR="0008260D" w:rsidRDefault="00000000">
            <w:r>
              <w:rPr>
                <w:rFonts w:ascii="Courier New" w:hAnsi="Courier New"/>
                <w:sz w:val="18"/>
              </w:rPr>
              <w:t>tags_format</w:t>
            </w:r>
          </w:p>
        </w:tc>
        <w:tc>
          <w:tcPr>
            <w:tcW w:w="2160" w:type="dxa"/>
          </w:tcPr>
          <w:p w14:paraId="0D764EE0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0EBCAA11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76D4F49C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Formato del lavoro. Es: </w:t>
            </w:r>
            <w:r w:rsidRPr="001B7A05">
              <w:rPr>
                <w:rFonts w:ascii="Courier New" w:hAnsi="Courier New"/>
                <w:sz w:val="18"/>
                <w:lang w:val="it-IT"/>
              </w:rPr>
              <w:t>Reportage scritto</w:t>
            </w:r>
            <w:r w:rsidRPr="001B7A05">
              <w:rPr>
                <w:lang w:val="it-IT"/>
              </w:rPr>
              <w:t xml:space="preserve">, </w:t>
            </w:r>
            <w:r w:rsidRPr="001B7A05">
              <w:rPr>
                <w:rFonts w:ascii="Courier New" w:hAnsi="Courier New"/>
                <w:sz w:val="18"/>
                <w:lang w:val="it-IT"/>
              </w:rPr>
              <w:t>Documentario 52'</w:t>
            </w:r>
          </w:p>
        </w:tc>
      </w:tr>
      <w:tr w:rsidR="0008260D" w14:paraId="7C2D1A75" w14:textId="77777777">
        <w:tc>
          <w:tcPr>
            <w:tcW w:w="2160" w:type="dxa"/>
          </w:tcPr>
          <w:p w14:paraId="70082B04" w14:textId="77777777" w:rsidR="0008260D" w:rsidRDefault="00000000">
            <w:proofErr w:type="spellStart"/>
            <w:r>
              <w:rPr>
                <w:rFonts w:ascii="Courier New" w:hAnsi="Courier New"/>
                <w:sz w:val="18"/>
              </w:rPr>
              <w:t>tags_role</w:t>
            </w:r>
            <w:proofErr w:type="spellEnd"/>
          </w:p>
        </w:tc>
        <w:tc>
          <w:tcPr>
            <w:tcW w:w="2160" w:type="dxa"/>
          </w:tcPr>
          <w:p w14:paraId="04673896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06F276FC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1ECB66A2" w14:textId="77777777" w:rsidR="0008260D" w:rsidRDefault="00000000">
            <w:r>
              <w:t xml:space="preserve">Ruolo. Es: </w:t>
            </w:r>
            <w:r>
              <w:rPr>
                <w:rFonts w:ascii="Courier New" w:hAnsi="Courier New"/>
                <w:sz w:val="18"/>
              </w:rPr>
              <w:t>Giornalista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Regista</w:t>
            </w:r>
          </w:p>
        </w:tc>
      </w:tr>
      <w:tr w:rsidR="0008260D" w:rsidRPr="001B7A05" w14:paraId="52ED9A21" w14:textId="77777777">
        <w:tc>
          <w:tcPr>
            <w:tcW w:w="2160" w:type="dxa"/>
          </w:tcPr>
          <w:p w14:paraId="695CF0E3" w14:textId="77777777" w:rsidR="0008260D" w:rsidRDefault="00000000">
            <w:r>
              <w:rPr>
                <w:rFonts w:ascii="Courier New" w:hAnsi="Courier New"/>
                <w:sz w:val="18"/>
              </w:rPr>
              <w:t>tags_location</w:t>
            </w:r>
          </w:p>
        </w:tc>
        <w:tc>
          <w:tcPr>
            <w:tcW w:w="2160" w:type="dxa"/>
          </w:tcPr>
          <w:p w14:paraId="2D92345E" w14:textId="77777777" w:rsidR="0008260D" w:rsidRDefault="00000000">
            <w:r>
              <w:t>—</w:t>
            </w:r>
          </w:p>
        </w:tc>
        <w:tc>
          <w:tcPr>
            <w:tcW w:w="2160" w:type="dxa"/>
          </w:tcPr>
          <w:p w14:paraId="5CEFD64F" w14:textId="77777777" w:rsidR="0008260D" w:rsidRDefault="00000000">
            <w:r>
              <w:t>testo</w:t>
            </w:r>
          </w:p>
        </w:tc>
        <w:tc>
          <w:tcPr>
            <w:tcW w:w="2160" w:type="dxa"/>
          </w:tcPr>
          <w:p w14:paraId="77FD7E92" w14:textId="77777777" w:rsidR="0008260D" w:rsidRPr="001B7A05" w:rsidRDefault="00000000">
            <w:pPr>
              <w:rPr>
                <w:lang w:val="it-IT"/>
              </w:rPr>
            </w:pPr>
            <w:r w:rsidRPr="001B7A05">
              <w:rPr>
                <w:lang w:val="it-IT"/>
              </w:rPr>
              <w:t xml:space="preserve">Luogo. Es: </w:t>
            </w:r>
            <w:r w:rsidRPr="001B7A05">
              <w:rPr>
                <w:rFonts w:ascii="Courier New" w:hAnsi="Courier New"/>
                <w:sz w:val="18"/>
                <w:lang w:val="it-IT"/>
              </w:rPr>
              <w:t>Egitto</w:t>
            </w:r>
            <w:r w:rsidRPr="001B7A05">
              <w:rPr>
                <w:lang w:val="it-IT"/>
              </w:rPr>
              <w:t xml:space="preserve">, </w:t>
            </w:r>
            <w:r w:rsidRPr="001B7A05">
              <w:rPr>
                <w:rFonts w:ascii="Courier New" w:hAnsi="Courier New"/>
                <w:sz w:val="18"/>
                <w:lang w:val="it-IT"/>
              </w:rPr>
              <w:t>Francia, Belgio</w:t>
            </w:r>
          </w:p>
        </w:tc>
      </w:tr>
    </w:tbl>
    <w:p w14:paraId="003EBDD5" w14:textId="77777777" w:rsidR="0008260D" w:rsidRPr="001B7A05" w:rsidRDefault="0008260D">
      <w:pPr>
        <w:rPr>
          <w:lang w:val="it-IT"/>
        </w:rPr>
      </w:pPr>
    </w:p>
    <w:p w14:paraId="02053FB1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1E691C55" w14:textId="77777777" w:rsidR="0008260D" w:rsidRPr="001B7A05" w:rsidRDefault="00000000">
      <w:pPr>
        <w:pStyle w:val="Titolo2"/>
        <w:spacing w:before="160" w:after="80"/>
        <w:rPr>
          <w:lang w:val="it-IT"/>
        </w:rPr>
      </w:pPr>
      <w:r w:rsidRPr="001B7A05">
        <w:rPr>
          <w:lang w:val="it-IT"/>
        </w:rPr>
        <w:t>Formato allegati</w:t>
      </w:r>
    </w:p>
    <w:p w14:paraId="41709F1E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>Gli allegati sono link aggiuntivi (PDF, articoli, versioni del lavoro). Formato:</w:t>
      </w:r>
    </w:p>
    <w:p w14:paraId="189508F8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url1|label</w:t>
      </w:r>
      <w:proofErr w:type="gramStart"/>
      <w:r w:rsidRPr="001B7A05">
        <w:rPr>
          <w:rFonts w:ascii="Courier New" w:hAnsi="Courier New"/>
          <w:sz w:val="17"/>
          <w:lang w:val="it-IT"/>
        </w:rPr>
        <w:t>1,url</w:t>
      </w:r>
      <w:proofErr w:type="gramEnd"/>
      <w:r w:rsidRPr="001B7A05">
        <w:rPr>
          <w:rFonts w:ascii="Courier New" w:hAnsi="Courier New"/>
          <w:sz w:val="17"/>
          <w:lang w:val="it-IT"/>
        </w:rPr>
        <w:t>2|label2</w:t>
      </w:r>
    </w:p>
    <w:p w14:paraId="2885E3C4" w14:textId="77777777" w:rsidR="0008260D" w:rsidRPr="001B7A05" w:rsidRDefault="0008260D">
      <w:pPr>
        <w:rPr>
          <w:lang w:val="it-IT"/>
        </w:rPr>
      </w:pPr>
    </w:p>
    <w:p w14:paraId="337FAF98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>Se il testo contiene virgole, racchiudere l'intera cella tra virgolette:</w:t>
      </w:r>
    </w:p>
    <w:p w14:paraId="44802872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"../media/</w:t>
      </w:r>
      <w:proofErr w:type="spellStart"/>
      <w:r w:rsidRPr="001B7A05">
        <w:rPr>
          <w:rFonts w:ascii="Courier New" w:hAnsi="Courier New"/>
          <w:sz w:val="17"/>
          <w:lang w:val="it-IT"/>
        </w:rPr>
        <w:t>sinai.pdf|Articolo</w:t>
      </w:r>
      <w:proofErr w:type="spellEnd"/>
      <w:r w:rsidRPr="001B7A05">
        <w:rPr>
          <w:rFonts w:ascii="Courier New" w:hAnsi="Courier New"/>
          <w:sz w:val="17"/>
          <w:lang w:val="it-IT"/>
        </w:rPr>
        <w:t xml:space="preserve"> </w:t>
      </w:r>
      <w:proofErr w:type="spellStart"/>
      <w:proofErr w:type="gramStart"/>
      <w:r w:rsidRPr="001B7A05">
        <w:rPr>
          <w:rFonts w:ascii="Courier New" w:hAnsi="Courier New"/>
          <w:sz w:val="17"/>
          <w:lang w:val="it-IT"/>
        </w:rPr>
        <w:t>Left,https</w:t>
      </w:r>
      <w:proofErr w:type="spellEnd"/>
      <w:r w:rsidRPr="001B7A05">
        <w:rPr>
          <w:rFonts w:ascii="Courier New" w:hAnsi="Courier New"/>
          <w:sz w:val="17"/>
          <w:lang w:val="it-IT"/>
        </w:rPr>
        <w:t>://limes.it/</w:t>
      </w:r>
      <w:proofErr w:type="gramEnd"/>
      <w:r w:rsidRPr="001B7A05">
        <w:rPr>
          <w:rFonts w:ascii="Courier New" w:hAnsi="Courier New"/>
          <w:sz w:val="17"/>
          <w:lang w:val="it-IT"/>
        </w:rPr>
        <w:t>...|Limes"</w:t>
      </w:r>
    </w:p>
    <w:p w14:paraId="039C692C" w14:textId="77777777" w:rsidR="0008260D" w:rsidRPr="001B7A05" w:rsidRDefault="0008260D">
      <w:pPr>
        <w:rPr>
          <w:lang w:val="it-IT"/>
        </w:rPr>
      </w:pPr>
    </w:p>
    <w:p w14:paraId="227B629A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>Esempio reale:</w:t>
      </w:r>
    </w:p>
    <w:p w14:paraId="72826876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"../media/</w:t>
      </w:r>
      <w:proofErr w:type="spellStart"/>
      <w:r w:rsidRPr="001B7A05">
        <w:rPr>
          <w:rFonts w:ascii="Courier New" w:hAnsi="Courier New"/>
          <w:sz w:val="17"/>
          <w:lang w:val="it-IT"/>
        </w:rPr>
        <w:t>longform</w:t>
      </w:r>
      <w:proofErr w:type="spellEnd"/>
      <w:r w:rsidRPr="001B7A05">
        <w:rPr>
          <w:rFonts w:ascii="Courier New" w:hAnsi="Courier New"/>
          <w:sz w:val="17"/>
          <w:lang w:val="it-IT"/>
        </w:rPr>
        <w:t>-reportage/</w:t>
      </w:r>
      <w:proofErr w:type="spellStart"/>
      <w:r w:rsidRPr="001B7A05">
        <w:rPr>
          <w:rFonts w:ascii="Courier New" w:hAnsi="Courier New"/>
          <w:sz w:val="17"/>
          <w:lang w:val="it-IT"/>
        </w:rPr>
        <w:t>sinai.pdf|Sinai</w:t>
      </w:r>
      <w:proofErr w:type="spellEnd"/>
      <w:r w:rsidRPr="001B7A05">
        <w:rPr>
          <w:rFonts w:ascii="Courier New" w:hAnsi="Courier New"/>
          <w:sz w:val="17"/>
          <w:lang w:val="it-IT"/>
        </w:rPr>
        <w:t xml:space="preserve"> (Left</w:t>
      </w:r>
      <w:proofErr w:type="gramStart"/>
      <w:r w:rsidRPr="001B7A05">
        <w:rPr>
          <w:rFonts w:ascii="Courier New" w:hAnsi="Courier New"/>
          <w:sz w:val="17"/>
          <w:lang w:val="it-IT"/>
        </w:rPr>
        <w:t>),https://vimeo.com/207909226|Video</w:t>
      </w:r>
      <w:proofErr w:type="gramEnd"/>
      <w:r w:rsidRPr="001B7A05">
        <w:rPr>
          <w:rFonts w:ascii="Courier New" w:hAnsi="Courier New"/>
          <w:sz w:val="17"/>
          <w:lang w:val="it-IT"/>
        </w:rPr>
        <w:t xml:space="preserve"> (Vimeo)"</w:t>
      </w:r>
    </w:p>
    <w:p w14:paraId="0FEE71C1" w14:textId="77777777" w:rsidR="0008260D" w:rsidRPr="001B7A05" w:rsidRDefault="0008260D">
      <w:pPr>
        <w:rPr>
          <w:lang w:val="it-IT"/>
        </w:rPr>
      </w:pPr>
    </w:p>
    <w:p w14:paraId="498EA865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00DEF5C6" w14:textId="77777777" w:rsidR="0008260D" w:rsidRPr="001B7A05" w:rsidRDefault="00000000">
      <w:pPr>
        <w:pStyle w:val="Titolo2"/>
        <w:spacing w:before="160" w:after="80"/>
        <w:rPr>
          <w:lang w:val="it-IT"/>
        </w:rPr>
      </w:pPr>
      <w:r w:rsidRPr="001B7A05">
        <w:rPr>
          <w:lang w:val="it-IT"/>
        </w:rPr>
        <w:t>Testi lunghi con paragrafi</w:t>
      </w:r>
    </w:p>
    <w:p w14:paraId="0487608F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 xml:space="preserve">Per testi con ritorni a capo, racchiudere l'intera cella tra virgolette e usare </w:t>
      </w:r>
      <w:r w:rsidRPr="001B7A05">
        <w:rPr>
          <w:rFonts w:ascii="Courier New" w:hAnsi="Courier New"/>
          <w:sz w:val="18"/>
          <w:lang w:val="it-IT"/>
        </w:rPr>
        <w:t>\n\n</w:t>
      </w:r>
      <w:r w:rsidRPr="001B7A05">
        <w:rPr>
          <w:lang w:val="it-IT"/>
        </w:rPr>
        <w:t xml:space="preserve"> per i paragrafi:</w:t>
      </w:r>
    </w:p>
    <w:p w14:paraId="58900732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lastRenderedPageBreak/>
        <w:t xml:space="preserve">"Primo paragrafo del </w:t>
      </w:r>
      <w:proofErr w:type="gramStart"/>
      <w:r w:rsidRPr="001B7A05">
        <w:rPr>
          <w:rFonts w:ascii="Courier New" w:hAnsi="Courier New"/>
          <w:sz w:val="17"/>
          <w:lang w:val="it-IT"/>
        </w:rPr>
        <w:t>testo.\n\</w:t>
      </w:r>
      <w:proofErr w:type="spellStart"/>
      <w:r w:rsidRPr="001B7A05">
        <w:rPr>
          <w:rFonts w:ascii="Courier New" w:hAnsi="Courier New"/>
          <w:sz w:val="17"/>
          <w:lang w:val="it-IT"/>
        </w:rPr>
        <w:t>nSecondo</w:t>
      </w:r>
      <w:proofErr w:type="spellEnd"/>
      <w:proofErr w:type="gramEnd"/>
      <w:r w:rsidRPr="001B7A05">
        <w:rPr>
          <w:rFonts w:ascii="Courier New" w:hAnsi="Courier New"/>
          <w:sz w:val="17"/>
          <w:lang w:val="it-IT"/>
        </w:rPr>
        <w:t xml:space="preserve"> paragrafo."</w:t>
      </w:r>
    </w:p>
    <w:p w14:paraId="2870E5CF" w14:textId="77777777" w:rsidR="0008260D" w:rsidRPr="001B7A05" w:rsidRDefault="0008260D">
      <w:pPr>
        <w:rPr>
          <w:lang w:val="it-IT"/>
        </w:rPr>
      </w:pPr>
    </w:p>
    <w:p w14:paraId="0E2D0C38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713A87E6" w14:textId="77777777" w:rsidR="0008260D" w:rsidRPr="001B7A05" w:rsidRDefault="00000000">
      <w:pPr>
        <w:pStyle w:val="Titolo2"/>
        <w:spacing w:before="160" w:after="80"/>
        <w:rPr>
          <w:lang w:val="it-IT"/>
        </w:rPr>
      </w:pPr>
      <w:r w:rsidRPr="001B7A05">
        <w:rPr>
          <w:lang w:val="it-IT"/>
        </w:rPr>
        <w:t>Aggiungere un nuovo progetto</w:t>
      </w:r>
    </w:p>
    <w:p w14:paraId="6D7C6E4D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 xml:space="preserve">Aggiungere una riga con un </w:t>
      </w:r>
      <w:r w:rsidRPr="001B7A05">
        <w:rPr>
          <w:rFonts w:ascii="Courier New" w:hAnsi="Courier New"/>
          <w:sz w:val="18"/>
          <w:lang w:val="it-IT"/>
        </w:rPr>
        <w:t>id</w:t>
      </w:r>
      <w:r w:rsidRPr="001B7A05">
        <w:rPr>
          <w:lang w:val="it-IT"/>
        </w:rPr>
        <w:t xml:space="preserve"> che non esiste ancora nel sistema. Esempio minimo:</w:t>
      </w:r>
    </w:p>
    <w:p w14:paraId="59A0619A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mio-nuovo-</w:t>
      </w:r>
      <w:proofErr w:type="gramStart"/>
      <w:r w:rsidRPr="001B7A05">
        <w:rPr>
          <w:rFonts w:ascii="Courier New" w:hAnsi="Courier New"/>
          <w:sz w:val="17"/>
          <w:lang w:val="it-IT"/>
        </w:rPr>
        <w:t>articolo;true</w:t>
      </w:r>
      <w:proofErr w:type="gramEnd"/>
      <w:r w:rsidRPr="001B7A05">
        <w:rPr>
          <w:rFonts w:ascii="Courier New" w:hAnsi="Courier New"/>
          <w:sz w:val="17"/>
          <w:lang w:val="it-IT"/>
        </w:rPr>
        <w:t>;10;2026-03-</w:t>
      </w:r>
      <w:proofErr w:type="gramStart"/>
      <w:r w:rsidRPr="001B7A05">
        <w:rPr>
          <w:rFonts w:ascii="Courier New" w:hAnsi="Courier New"/>
          <w:sz w:val="17"/>
          <w:lang w:val="it-IT"/>
        </w:rPr>
        <w:t>15;Titolo</w:t>
      </w:r>
      <w:proofErr w:type="gramEnd"/>
      <w:r w:rsidRPr="001B7A05">
        <w:rPr>
          <w:rFonts w:ascii="Courier New" w:hAnsi="Courier New"/>
          <w:sz w:val="17"/>
          <w:lang w:val="it-IT"/>
        </w:rPr>
        <w:t xml:space="preserve"> </w:t>
      </w:r>
      <w:proofErr w:type="spellStart"/>
      <w:proofErr w:type="gramStart"/>
      <w:r w:rsidRPr="001B7A05">
        <w:rPr>
          <w:rFonts w:ascii="Courier New" w:hAnsi="Courier New"/>
          <w:sz w:val="17"/>
          <w:lang w:val="it-IT"/>
        </w:rPr>
        <w:t>IT;Title</w:t>
      </w:r>
      <w:proofErr w:type="spellEnd"/>
      <w:proofErr w:type="gramEnd"/>
      <w:r w:rsidRPr="001B7A05">
        <w:rPr>
          <w:rFonts w:ascii="Courier New" w:hAnsi="Courier New"/>
          <w:sz w:val="17"/>
          <w:lang w:val="it-IT"/>
        </w:rPr>
        <w:t xml:space="preserve"> </w:t>
      </w:r>
      <w:proofErr w:type="spellStart"/>
      <w:proofErr w:type="gramStart"/>
      <w:r w:rsidRPr="001B7A05">
        <w:rPr>
          <w:rFonts w:ascii="Courier New" w:hAnsi="Courier New"/>
          <w:sz w:val="17"/>
          <w:lang w:val="it-IT"/>
        </w:rPr>
        <w:t>EN;Titre</w:t>
      </w:r>
      <w:proofErr w:type="spellEnd"/>
      <w:proofErr w:type="gramEnd"/>
      <w:r w:rsidRPr="001B7A05">
        <w:rPr>
          <w:rFonts w:ascii="Courier New" w:hAnsi="Courier New"/>
          <w:sz w:val="17"/>
          <w:lang w:val="it-IT"/>
        </w:rPr>
        <w:t xml:space="preserve"> </w:t>
      </w:r>
      <w:proofErr w:type="gramStart"/>
      <w:r w:rsidRPr="001B7A05">
        <w:rPr>
          <w:rFonts w:ascii="Courier New" w:hAnsi="Courier New"/>
          <w:sz w:val="17"/>
          <w:lang w:val="it-IT"/>
        </w:rPr>
        <w:t>FR;;</w:t>
      </w:r>
      <w:proofErr w:type="gramEnd"/>
      <w:r w:rsidRPr="001B7A05">
        <w:rPr>
          <w:rFonts w:ascii="Courier New" w:hAnsi="Courier New"/>
          <w:sz w:val="17"/>
          <w:lang w:val="it-IT"/>
        </w:rPr>
        <w:t>longform-</w:t>
      </w:r>
      <w:proofErr w:type="gramStart"/>
      <w:r w:rsidRPr="001B7A05">
        <w:rPr>
          <w:rFonts w:ascii="Courier New" w:hAnsi="Courier New"/>
          <w:sz w:val="17"/>
          <w:lang w:val="it-IT"/>
        </w:rPr>
        <w:t>reportage;;false;https://link-articolo.com</w:t>
      </w:r>
      <w:proofErr w:type="gramEnd"/>
      <w:r w:rsidRPr="001B7A05">
        <w:rPr>
          <w:rFonts w:ascii="Courier New" w:hAnsi="Courier New"/>
          <w:sz w:val="17"/>
          <w:lang w:val="it-IT"/>
        </w:rPr>
        <w:t>;</w:t>
      </w:r>
      <w:proofErr w:type="gramStart"/>
      <w:r w:rsidRPr="001B7A05">
        <w:rPr>
          <w:rFonts w:ascii="Courier New" w:hAnsi="Courier New"/>
          <w:sz w:val="17"/>
          <w:lang w:val="it-IT"/>
        </w:rPr>
        <w:t>../media/thumbnails/mio-articolo.jpg;;;;;;;;;;;;;</w:t>
      </w:r>
      <w:proofErr w:type="gramEnd"/>
      <w:r w:rsidRPr="001B7A05">
        <w:rPr>
          <w:rFonts w:ascii="Courier New" w:hAnsi="Courier New"/>
          <w:sz w:val="17"/>
          <w:lang w:val="it-IT"/>
        </w:rPr>
        <w:t xml:space="preserve">Reportage </w:t>
      </w:r>
      <w:proofErr w:type="spellStart"/>
      <w:proofErr w:type="gramStart"/>
      <w:r w:rsidRPr="001B7A05">
        <w:rPr>
          <w:rFonts w:ascii="Courier New" w:hAnsi="Courier New"/>
          <w:sz w:val="17"/>
          <w:lang w:val="it-IT"/>
        </w:rPr>
        <w:t>scritto;Giornalista</w:t>
      </w:r>
      <w:proofErr w:type="gramEnd"/>
      <w:r w:rsidRPr="001B7A05">
        <w:rPr>
          <w:rFonts w:ascii="Courier New" w:hAnsi="Courier New"/>
          <w:sz w:val="17"/>
          <w:lang w:val="it-IT"/>
        </w:rPr>
        <w:t>;Turchia</w:t>
      </w:r>
      <w:proofErr w:type="spellEnd"/>
    </w:p>
    <w:p w14:paraId="78CD44DB" w14:textId="77777777" w:rsidR="0008260D" w:rsidRPr="001B7A05" w:rsidRDefault="0008260D">
      <w:pPr>
        <w:rPr>
          <w:lang w:val="it-IT"/>
        </w:rPr>
      </w:pPr>
    </w:p>
    <w:p w14:paraId="75D785AF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68307BCA" w14:textId="77777777" w:rsidR="0008260D" w:rsidRPr="001B7A05" w:rsidRDefault="00000000">
      <w:pPr>
        <w:pStyle w:val="Titolo2"/>
        <w:spacing w:before="160" w:after="80"/>
        <w:rPr>
          <w:lang w:val="it-IT"/>
        </w:rPr>
      </w:pPr>
      <w:r w:rsidRPr="001B7A05">
        <w:rPr>
          <w:lang w:val="it-IT"/>
        </w:rPr>
        <w:t>Modificare un progetto esistente</w:t>
      </w:r>
    </w:p>
    <w:p w14:paraId="2709DFE8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>Aggiungere una riga con l'</w:t>
      </w:r>
      <w:r w:rsidRPr="001B7A05">
        <w:rPr>
          <w:rFonts w:ascii="Courier New" w:hAnsi="Courier New"/>
          <w:sz w:val="18"/>
          <w:lang w:val="it-IT"/>
        </w:rPr>
        <w:t>id</w:t>
      </w:r>
      <w:r w:rsidRPr="001B7A05">
        <w:rPr>
          <w:lang w:val="it-IT"/>
        </w:rPr>
        <w:t xml:space="preserve"> esatto del progetto esistente. Lo script sovrascrive solo quel progetto, lasciando intatti tutti gli altri.</w:t>
      </w:r>
    </w:p>
    <w:p w14:paraId="40DF93DC" w14:textId="77777777" w:rsidR="0008260D" w:rsidRPr="001B7A05" w:rsidRDefault="0008260D">
      <w:pPr>
        <w:pBdr>
          <w:bottom w:val="single" w:sz="4" w:space="1" w:color="CCCCCC"/>
        </w:pBdr>
        <w:spacing w:after="80"/>
        <w:rPr>
          <w:lang w:val="it-IT"/>
        </w:rPr>
      </w:pPr>
    </w:p>
    <w:p w14:paraId="5C382AD3" w14:textId="77777777" w:rsidR="0008260D" w:rsidRPr="001B7A05" w:rsidRDefault="00000000">
      <w:pPr>
        <w:pStyle w:val="Titolo2"/>
        <w:spacing w:before="160" w:after="80"/>
        <w:rPr>
          <w:lang w:val="it-IT"/>
        </w:rPr>
      </w:pPr>
      <w:r w:rsidRPr="001B7A05">
        <w:rPr>
          <w:lang w:val="it-IT"/>
        </w:rPr>
        <w:t>Aggiungere una nuova categoria o sottocategoria</w:t>
      </w:r>
    </w:p>
    <w:p w14:paraId="71CFBA90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 xml:space="preserve">Se la categoria che si usa in </w:t>
      </w:r>
      <w:proofErr w:type="spellStart"/>
      <w:r w:rsidRPr="001B7A05">
        <w:rPr>
          <w:rFonts w:ascii="Courier New" w:hAnsi="Courier New"/>
          <w:sz w:val="18"/>
          <w:lang w:val="it-IT"/>
        </w:rPr>
        <w:t>categories</w:t>
      </w:r>
      <w:proofErr w:type="spellEnd"/>
      <w:r w:rsidRPr="001B7A05">
        <w:rPr>
          <w:lang w:val="it-IT"/>
        </w:rPr>
        <w:t xml:space="preserve"> </w:t>
      </w:r>
      <w:r w:rsidRPr="001B7A05">
        <w:rPr>
          <w:b/>
          <w:lang w:val="it-IT"/>
        </w:rPr>
        <w:t>non esiste ancora</w:t>
      </w:r>
      <w:r w:rsidRPr="001B7A05">
        <w:rPr>
          <w:lang w:val="it-IT"/>
        </w:rPr>
        <w:t xml:space="preserve"> nel menu di navigazione, compilare anche la colonna </w:t>
      </w:r>
      <w:proofErr w:type="spellStart"/>
      <w:r w:rsidRPr="001B7A05">
        <w:rPr>
          <w:rFonts w:ascii="Courier New" w:hAnsi="Courier New"/>
          <w:sz w:val="18"/>
          <w:lang w:val="it-IT"/>
        </w:rPr>
        <w:t>section</w:t>
      </w:r>
      <w:proofErr w:type="spellEnd"/>
      <w:r w:rsidRPr="001B7A05">
        <w:rPr>
          <w:lang w:val="it-IT"/>
        </w:rPr>
        <w:t xml:space="preserve"> (</w:t>
      </w:r>
      <w:r w:rsidRPr="001B7A05">
        <w:rPr>
          <w:rFonts w:ascii="Courier New" w:hAnsi="Courier New"/>
          <w:sz w:val="18"/>
          <w:lang w:val="it-IT"/>
        </w:rPr>
        <w:t>journalism</w:t>
      </w:r>
      <w:r w:rsidRPr="001B7A05">
        <w:rPr>
          <w:lang w:val="it-IT"/>
        </w:rPr>
        <w:t xml:space="preserve"> o </w:t>
      </w:r>
      <w:proofErr w:type="spellStart"/>
      <w:r w:rsidRPr="001B7A05">
        <w:rPr>
          <w:rFonts w:ascii="Courier New" w:hAnsi="Courier New"/>
          <w:sz w:val="18"/>
          <w:lang w:val="it-IT"/>
        </w:rPr>
        <w:t>ngo</w:t>
      </w:r>
      <w:proofErr w:type="spellEnd"/>
      <w:r w:rsidRPr="001B7A05">
        <w:rPr>
          <w:lang w:val="it-IT"/>
        </w:rPr>
        <w:t>). Lo script la registra automaticamente.</w:t>
      </w:r>
    </w:p>
    <w:p w14:paraId="49352551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b/>
          <w:lang w:val="it-IT"/>
        </w:rPr>
        <w:t>Esempio — nuova categoria `video-</w:t>
      </w:r>
      <w:proofErr w:type="spellStart"/>
      <w:r w:rsidRPr="001B7A05">
        <w:rPr>
          <w:b/>
          <w:lang w:val="it-IT"/>
        </w:rPr>
        <w:t>essays</w:t>
      </w:r>
      <w:proofErr w:type="spellEnd"/>
      <w:r w:rsidRPr="001B7A05">
        <w:rPr>
          <w:b/>
          <w:lang w:val="it-IT"/>
        </w:rPr>
        <w:t>` nella sezione Journalism:</w:t>
      </w:r>
    </w:p>
    <w:p w14:paraId="16E569C6" w14:textId="77777777" w:rsidR="0008260D" w:rsidRDefault="00000000">
      <w:pPr>
        <w:shd w:val="clear" w:color="auto" w:fill="F3F3F3"/>
        <w:spacing w:after="0"/>
        <w:ind w:left="432"/>
      </w:pPr>
      <w:r>
        <w:rPr>
          <w:rFonts w:ascii="Courier New" w:hAnsi="Courier New"/>
          <w:sz w:val="17"/>
        </w:rPr>
        <w:t>mio-</w:t>
      </w:r>
      <w:proofErr w:type="gramStart"/>
      <w:r>
        <w:rPr>
          <w:rFonts w:ascii="Courier New" w:hAnsi="Courier New"/>
          <w:sz w:val="17"/>
        </w:rPr>
        <w:t>video;true</w:t>
      </w:r>
      <w:proofErr w:type="gramEnd"/>
      <w:r>
        <w:rPr>
          <w:rFonts w:ascii="Courier New" w:hAnsi="Courier New"/>
          <w:sz w:val="17"/>
        </w:rPr>
        <w:t>;1;2026-04-</w:t>
      </w:r>
      <w:proofErr w:type="gramStart"/>
      <w:r>
        <w:rPr>
          <w:rFonts w:ascii="Courier New" w:hAnsi="Courier New"/>
          <w:sz w:val="17"/>
        </w:rPr>
        <w:t>01;Titolo</w:t>
      </w:r>
      <w:proofErr w:type="gramEnd"/>
      <w:r>
        <w:rPr>
          <w:rFonts w:ascii="Courier New" w:hAnsi="Courier New"/>
          <w:sz w:val="17"/>
        </w:rPr>
        <w:t>;</w:t>
      </w:r>
      <w:proofErr w:type="gramStart"/>
      <w:r>
        <w:rPr>
          <w:rFonts w:ascii="Courier New" w:hAnsi="Courier New"/>
          <w:sz w:val="17"/>
        </w:rPr>
        <w:t>Title;Titre</w:t>
      </w:r>
      <w:proofErr w:type="gramEnd"/>
      <w:r>
        <w:rPr>
          <w:rFonts w:ascii="Courier New" w:hAnsi="Courier New"/>
          <w:sz w:val="17"/>
        </w:rPr>
        <w:t>;</w:t>
      </w:r>
      <w:proofErr w:type="gramStart"/>
      <w:r>
        <w:rPr>
          <w:rFonts w:ascii="Courier New" w:hAnsi="Courier New"/>
          <w:sz w:val="17"/>
        </w:rPr>
        <w:t>journalism;video</w:t>
      </w:r>
      <w:proofErr w:type="gramEnd"/>
      <w:r>
        <w:rPr>
          <w:rFonts w:ascii="Courier New" w:hAnsi="Courier New"/>
          <w:sz w:val="17"/>
        </w:rPr>
        <w:t>-</w:t>
      </w:r>
      <w:proofErr w:type="gramStart"/>
      <w:r>
        <w:rPr>
          <w:rFonts w:ascii="Courier New" w:hAnsi="Courier New"/>
          <w:sz w:val="17"/>
        </w:rPr>
        <w:t>essays;;false;;</w:t>
      </w:r>
      <w:proofErr w:type="gramEnd"/>
      <w:r>
        <w:rPr>
          <w:rFonts w:ascii="Courier New" w:hAnsi="Courier New"/>
          <w:sz w:val="17"/>
        </w:rPr>
        <w:t>...</w:t>
      </w:r>
    </w:p>
    <w:p w14:paraId="7A178022" w14:textId="77777777" w:rsidR="0008260D" w:rsidRDefault="0008260D"/>
    <w:p w14:paraId="729B82D2" w14:textId="77777777" w:rsidR="0008260D" w:rsidRDefault="00000000">
      <w:pPr>
        <w:spacing w:after="120"/>
      </w:pPr>
      <w:r>
        <w:t xml:space="preserve">Risultato automatico in </w:t>
      </w:r>
      <w:r>
        <w:rPr>
          <w:rFonts w:ascii="Courier New" w:hAnsi="Courier New"/>
          <w:sz w:val="18"/>
        </w:rPr>
        <w:t>projects.json</w:t>
      </w:r>
      <w:r>
        <w:t>:</w:t>
      </w:r>
    </w:p>
    <w:p w14:paraId="52F6B6D6" w14:textId="77777777" w:rsidR="0008260D" w:rsidRDefault="00000000">
      <w:pPr>
        <w:shd w:val="clear" w:color="auto" w:fill="F3F3F3"/>
        <w:spacing w:after="0"/>
        <w:ind w:left="432"/>
      </w:pPr>
      <w:r>
        <w:rPr>
          <w:rFonts w:ascii="Courier New" w:hAnsi="Courier New"/>
          <w:sz w:val="17"/>
        </w:rPr>
        <w:t>"journalism": {</w:t>
      </w:r>
    </w:p>
    <w:p w14:paraId="5DD11605" w14:textId="77777777" w:rsidR="0008260D" w:rsidRDefault="00000000">
      <w:pPr>
        <w:shd w:val="clear" w:color="auto" w:fill="F3F3F3"/>
        <w:spacing w:after="0"/>
        <w:ind w:left="432"/>
      </w:pPr>
      <w:r>
        <w:rPr>
          <w:rFonts w:ascii="Courier New" w:hAnsi="Courier New"/>
          <w:sz w:val="17"/>
        </w:rPr>
        <w:t xml:space="preserve">  "order": ["documentary-films", "multimedia-projects", "longform-reportage", "video-essays"]</w:t>
      </w:r>
    </w:p>
    <w:p w14:paraId="39469555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}</w:t>
      </w:r>
    </w:p>
    <w:p w14:paraId="63DBBDB6" w14:textId="77777777" w:rsidR="0008260D" w:rsidRPr="001B7A05" w:rsidRDefault="0008260D">
      <w:pPr>
        <w:rPr>
          <w:lang w:val="it-IT"/>
        </w:rPr>
      </w:pPr>
    </w:p>
    <w:p w14:paraId="0009D52C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lang w:val="it-IT"/>
        </w:rPr>
        <w:t xml:space="preserve">La categoria apparirà nel menu come </w:t>
      </w:r>
      <w:r w:rsidRPr="001B7A05">
        <w:rPr>
          <w:b/>
          <w:lang w:val="it-IT"/>
        </w:rPr>
        <w:t xml:space="preserve">Video </w:t>
      </w:r>
      <w:proofErr w:type="spellStart"/>
      <w:r w:rsidRPr="001B7A05">
        <w:rPr>
          <w:b/>
          <w:lang w:val="it-IT"/>
        </w:rPr>
        <w:t>Essays</w:t>
      </w:r>
      <w:proofErr w:type="spellEnd"/>
      <w:r w:rsidRPr="001B7A05">
        <w:rPr>
          <w:lang w:val="it-IT"/>
        </w:rPr>
        <w:t xml:space="preserve"> (</w:t>
      </w:r>
      <w:proofErr w:type="spellStart"/>
      <w:r w:rsidRPr="001B7A05">
        <w:rPr>
          <w:lang w:val="it-IT"/>
        </w:rPr>
        <w:t>slug</w:t>
      </w:r>
      <w:proofErr w:type="spellEnd"/>
      <w:r w:rsidRPr="001B7A05">
        <w:rPr>
          <w:lang w:val="it-IT"/>
        </w:rPr>
        <w:t xml:space="preserve"> convertito). Per una label personalizzata in italiano/inglese/francese, aggiungere manualmente la chiave in </w:t>
      </w:r>
      <w:proofErr w:type="spellStart"/>
      <w:r w:rsidRPr="001B7A05">
        <w:rPr>
          <w:rFonts w:ascii="Courier New" w:hAnsi="Courier New"/>
          <w:sz w:val="18"/>
          <w:lang w:val="it-IT"/>
        </w:rPr>
        <w:t>config</w:t>
      </w:r>
      <w:proofErr w:type="spellEnd"/>
      <w:r w:rsidRPr="001B7A05">
        <w:rPr>
          <w:rFonts w:ascii="Courier New" w:hAnsi="Courier New"/>
          <w:sz w:val="18"/>
          <w:lang w:val="it-IT"/>
        </w:rPr>
        <w:t>/i18n/</w:t>
      </w:r>
      <w:proofErr w:type="spellStart"/>
      <w:r w:rsidRPr="001B7A05">
        <w:rPr>
          <w:rFonts w:ascii="Courier New" w:hAnsi="Courier New"/>
          <w:sz w:val="18"/>
          <w:lang w:val="it-IT"/>
        </w:rPr>
        <w:t>it.json</w:t>
      </w:r>
      <w:proofErr w:type="spellEnd"/>
      <w:r w:rsidRPr="001B7A05">
        <w:rPr>
          <w:lang w:val="it-IT"/>
        </w:rPr>
        <w:t xml:space="preserve">, </w:t>
      </w:r>
      <w:proofErr w:type="spellStart"/>
      <w:r w:rsidRPr="001B7A05">
        <w:rPr>
          <w:rFonts w:ascii="Courier New" w:hAnsi="Courier New"/>
          <w:sz w:val="18"/>
          <w:lang w:val="it-IT"/>
        </w:rPr>
        <w:t>en.json</w:t>
      </w:r>
      <w:proofErr w:type="spellEnd"/>
      <w:r w:rsidRPr="001B7A05">
        <w:rPr>
          <w:lang w:val="it-IT"/>
        </w:rPr>
        <w:t xml:space="preserve">, </w:t>
      </w:r>
      <w:proofErr w:type="spellStart"/>
      <w:r w:rsidRPr="001B7A05">
        <w:rPr>
          <w:rFonts w:ascii="Courier New" w:hAnsi="Courier New"/>
          <w:sz w:val="18"/>
          <w:lang w:val="it-IT"/>
        </w:rPr>
        <w:t>fr.json</w:t>
      </w:r>
      <w:proofErr w:type="spellEnd"/>
      <w:r w:rsidRPr="001B7A05">
        <w:rPr>
          <w:lang w:val="it-IT"/>
        </w:rPr>
        <w:t xml:space="preserve"> sotto </w:t>
      </w:r>
      <w:r w:rsidRPr="001B7A05">
        <w:rPr>
          <w:rFonts w:ascii="Courier New" w:hAnsi="Courier New"/>
          <w:sz w:val="18"/>
          <w:lang w:val="it-IT"/>
        </w:rPr>
        <w:t>"</w:t>
      </w:r>
      <w:proofErr w:type="spellStart"/>
      <w:r w:rsidRPr="001B7A05">
        <w:rPr>
          <w:rFonts w:ascii="Courier New" w:hAnsi="Courier New"/>
          <w:sz w:val="18"/>
          <w:lang w:val="it-IT"/>
        </w:rPr>
        <w:t>categories</w:t>
      </w:r>
      <w:proofErr w:type="spellEnd"/>
      <w:r w:rsidRPr="001B7A05">
        <w:rPr>
          <w:rFonts w:ascii="Courier New" w:hAnsi="Courier New"/>
          <w:sz w:val="18"/>
          <w:lang w:val="it-IT"/>
        </w:rPr>
        <w:t>"</w:t>
      </w:r>
      <w:r w:rsidRPr="001B7A05">
        <w:rPr>
          <w:lang w:val="it-IT"/>
        </w:rPr>
        <w:t>:</w:t>
      </w:r>
    </w:p>
    <w:p w14:paraId="1443BB99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"</w:t>
      </w:r>
      <w:proofErr w:type="spellStart"/>
      <w:r w:rsidRPr="001B7A05">
        <w:rPr>
          <w:rFonts w:ascii="Courier New" w:hAnsi="Courier New"/>
          <w:sz w:val="17"/>
          <w:lang w:val="it-IT"/>
        </w:rPr>
        <w:t>categories</w:t>
      </w:r>
      <w:proofErr w:type="spellEnd"/>
      <w:r w:rsidRPr="001B7A05">
        <w:rPr>
          <w:rFonts w:ascii="Courier New" w:hAnsi="Courier New"/>
          <w:sz w:val="17"/>
          <w:lang w:val="it-IT"/>
        </w:rPr>
        <w:t>": {</w:t>
      </w:r>
    </w:p>
    <w:p w14:paraId="0580A26C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 xml:space="preserve">  "video-</w:t>
      </w:r>
      <w:proofErr w:type="spellStart"/>
      <w:r w:rsidRPr="001B7A05">
        <w:rPr>
          <w:rFonts w:ascii="Courier New" w:hAnsi="Courier New"/>
          <w:sz w:val="17"/>
          <w:lang w:val="it-IT"/>
        </w:rPr>
        <w:t>essays</w:t>
      </w:r>
      <w:proofErr w:type="spellEnd"/>
      <w:r w:rsidRPr="001B7A05">
        <w:rPr>
          <w:rFonts w:ascii="Courier New" w:hAnsi="Courier New"/>
          <w:sz w:val="17"/>
          <w:lang w:val="it-IT"/>
        </w:rPr>
        <w:t>": "Video Saggi"</w:t>
      </w:r>
    </w:p>
    <w:p w14:paraId="32E3AF18" w14:textId="77777777" w:rsidR="0008260D" w:rsidRPr="001B7A05" w:rsidRDefault="00000000">
      <w:pPr>
        <w:shd w:val="clear" w:color="auto" w:fill="F3F3F3"/>
        <w:spacing w:after="0"/>
        <w:ind w:left="432"/>
        <w:rPr>
          <w:lang w:val="it-IT"/>
        </w:rPr>
      </w:pPr>
      <w:r w:rsidRPr="001B7A05">
        <w:rPr>
          <w:rFonts w:ascii="Courier New" w:hAnsi="Courier New"/>
          <w:sz w:val="17"/>
          <w:lang w:val="it-IT"/>
        </w:rPr>
        <w:t>}</w:t>
      </w:r>
    </w:p>
    <w:p w14:paraId="63C0F34B" w14:textId="77777777" w:rsidR="0008260D" w:rsidRPr="001B7A05" w:rsidRDefault="0008260D">
      <w:pPr>
        <w:rPr>
          <w:lang w:val="it-IT"/>
        </w:rPr>
      </w:pPr>
    </w:p>
    <w:p w14:paraId="7C42681F" w14:textId="77777777" w:rsidR="0008260D" w:rsidRPr="001B7A05" w:rsidRDefault="00000000">
      <w:pPr>
        <w:spacing w:after="120"/>
        <w:rPr>
          <w:lang w:val="it-IT"/>
        </w:rPr>
      </w:pPr>
      <w:r w:rsidRPr="001B7A05">
        <w:rPr>
          <w:b/>
          <w:lang w:val="it-IT"/>
        </w:rPr>
        <w:t>Esempio — nuova sottocategoria `</w:t>
      </w:r>
      <w:proofErr w:type="spellStart"/>
      <w:r w:rsidRPr="001B7A05">
        <w:rPr>
          <w:b/>
          <w:lang w:val="it-IT"/>
        </w:rPr>
        <w:t>refugees</w:t>
      </w:r>
      <w:proofErr w:type="spellEnd"/>
      <w:r w:rsidRPr="001B7A05">
        <w:rPr>
          <w:b/>
          <w:lang w:val="it-IT"/>
        </w:rPr>
        <w:t>` dentro `</w:t>
      </w:r>
      <w:proofErr w:type="spellStart"/>
      <w:r w:rsidRPr="001B7A05">
        <w:rPr>
          <w:b/>
          <w:lang w:val="it-IT"/>
        </w:rPr>
        <w:t>longform</w:t>
      </w:r>
      <w:proofErr w:type="spellEnd"/>
      <w:r w:rsidRPr="001B7A05">
        <w:rPr>
          <w:b/>
          <w:lang w:val="it-IT"/>
        </w:rPr>
        <w:t>-reportage`:</w:t>
      </w:r>
    </w:p>
    <w:p w14:paraId="1AA17256" w14:textId="77777777" w:rsidR="0008260D" w:rsidRDefault="00000000">
      <w:pPr>
        <w:shd w:val="clear" w:color="auto" w:fill="F3F3F3"/>
        <w:spacing w:after="0"/>
        <w:ind w:left="432"/>
      </w:pPr>
      <w:r>
        <w:rPr>
          <w:rFonts w:ascii="Courier New" w:hAnsi="Courier New"/>
          <w:sz w:val="17"/>
        </w:rPr>
        <w:lastRenderedPageBreak/>
        <w:t>mio-</w:t>
      </w:r>
      <w:proofErr w:type="gramStart"/>
      <w:r>
        <w:rPr>
          <w:rFonts w:ascii="Courier New" w:hAnsi="Courier New"/>
          <w:sz w:val="17"/>
        </w:rPr>
        <w:t>articolo;true</w:t>
      </w:r>
      <w:proofErr w:type="gramEnd"/>
      <w:r>
        <w:rPr>
          <w:rFonts w:ascii="Courier New" w:hAnsi="Courier New"/>
          <w:sz w:val="17"/>
        </w:rPr>
        <w:t>;5;2026-04-</w:t>
      </w:r>
      <w:proofErr w:type="gramStart"/>
      <w:r>
        <w:rPr>
          <w:rFonts w:ascii="Courier New" w:hAnsi="Courier New"/>
          <w:sz w:val="17"/>
        </w:rPr>
        <w:t>01;Titolo</w:t>
      </w:r>
      <w:proofErr w:type="gramEnd"/>
      <w:r>
        <w:rPr>
          <w:rFonts w:ascii="Courier New" w:hAnsi="Courier New"/>
          <w:sz w:val="17"/>
        </w:rPr>
        <w:t>;</w:t>
      </w:r>
      <w:proofErr w:type="gramStart"/>
      <w:r>
        <w:rPr>
          <w:rFonts w:ascii="Courier New" w:hAnsi="Courier New"/>
          <w:sz w:val="17"/>
        </w:rPr>
        <w:t>Title;Titre</w:t>
      </w:r>
      <w:proofErr w:type="gramEnd"/>
      <w:r>
        <w:rPr>
          <w:rFonts w:ascii="Courier New" w:hAnsi="Courier New"/>
          <w:sz w:val="17"/>
        </w:rPr>
        <w:t>;</w:t>
      </w:r>
      <w:proofErr w:type="gramStart"/>
      <w:r>
        <w:rPr>
          <w:rFonts w:ascii="Courier New" w:hAnsi="Courier New"/>
          <w:sz w:val="17"/>
        </w:rPr>
        <w:t>journalism;longform</w:t>
      </w:r>
      <w:proofErr w:type="gramEnd"/>
      <w:r>
        <w:rPr>
          <w:rFonts w:ascii="Courier New" w:hAnsi="Courier New"/>
          <w:sz w:val="17"/>
        </w:rPr>
        <w:t>-</w:t>
      </w:r>
      <w:proofErr w:type="gramStart"/>
      <w:r>
        <w:rPr>
          <w:rFonts w:ascii="Courier New" w:hAnsi="Courier New"/>
          <w:sz w:val="17"/>
        </w:rPr>
        <w:t>reportage;refugees</w:t>
      </w:r>
      <w:proofErr w:type="gramEnd"/>
      <w:r>
        <w:rPr>
          <w:rFonts w:ascii="Courier New" w:hAnsi="Courier New"/>
          <w:sz w:val="17"/>
        </w:rPr>
        <w:t>;</w:t>
      </w:r>
      <w:proofErr w:type="gramStart"/>
      <w:r>
        <w:rPr>
          <w:rFonts w:ascii="Courier New" w:hAnsi="Courier New"/>
          <w:sz w:val="17"/>
        </w:rPr>
        <w:t>false;;</w:t>
      </w:r>
      <w:proofErr w:type="gramEnd"/>
      <w:r>
        <w:rPr>
          <w:rFonts w:ascii="Courier New" w:hAnsi="Courier New"/>
          <w:sz w:val="17"/>
        </w:rPr>
        <w:t>...</w:t>
      </w:r>
    </w:p>
    <w:p w14:paraId="3EAC177F" w14:textId="77777777" w:rsidR="0008260D" w:rsidRDefault="0008260D"/>
    <w:p w14:paraId="6B0E3D33" w14:textId="77777777" w:rsidR="0008260D" w:rsidRDefault="0008260D">
      <w:pPr>
        <w:pBdr>
          <w:bottom w:val="single" w:sz="4" w:space="1" w:color="CCCCCC"/>
        </w:pBdr>
        <w:spacing w:after="80"/>
      </w:pPr>
    </w:p>
    <w:p w14:paraId="1C4EB41B" w14:textId="77777777" w:rsidR="0008260D" w:rsidRDefault="00000000">
      <w:pPr>
        <w:pStyle w:val="Titolo2"/>
        <w:spacing w:before="160" w:after="80"/>
      </w:pPr>
      <w:r>
        <w:t>Categorie esistenti</w:t>
      </w:r>
    </w:p>
    <w:p w14:paraId="12603CEA" w14:textId="77777777" w:rsidR="0008260D" w:rsidRDefault="00000000">
      <w:pPr>
        <w:pStyle w:val="Titolo3"/>
        <w:spacing w:before="160" w:after="80"/>
      </w:pPr>
      <w:r>
        <w:t>Journalism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260D" w14:paraId="36BD195F" w14:textId="77777777">
        <w:tc>
          <w:tcPr>
            <w:tcW w:w="4320" w:type="dxa"/>
          </w:tcPr>
          <w:p w14:paraId="110D8CF7" w14:textId="77777777" w:rsidR="0008260D" w:rsidRDefault="00000000">
            <w:r>
              <w:rPr>
                <w:b/>
              </w:rPr>
              <w:t>Slug</w:t>
            </w:r>
          </w:p>
        </w:tc>
        <w:tc>
          <w:tcPr>
            <w:tcW w:w="4320" w:type="dxa"/>
          </w:tcPr>
          <w:p w14:paraId="4FE59CCC" w14:textId="77777777" w:rsidR="0008260D" w:rsidRDefault="00000000">
            <w:r>
              <w:rPr>
                <w:b/>
              </w:rPr>
              <w:t>Label attuale</w:t>
            </w:r>
          </w:p>
        </w:tc>
      </w:tr>
      <w:tr w:rsidR="0008260D" w14:paraId="02877F34" w14:textId="77777777">
        <w:tc>
          <w:tcPr>
            <w:tcW w:w="4320" w:type="dxa"/>
          </w:tcPr>
          <w:p w14:paraId="0F83347F" w14:textId="77777777" w:rsidR="0008260D" w:rsidRDefault="00000000">
            <w:r>
              <w:rPr>
                <w:rFonts w:ascii="Courier New" w:hAnsi="Courier New"/>
                <w:sz w:val="18"/>
              </w:rPr>
              <w:t>documentary-films</w:t>
            </w:r>
          </w:p>
        </w:tc>
        <w:tc>
          <w:tcPr>
            <w:tcW w:w="4320" w:type="dxa"/>
          </w:tcPr>
          <w:p w14:paraId="37819D97" w14:textId="77777777" w:rsidR="0008260D" w:rsidRDefault="00000000">
            <w:r>
              <w:t>Documentary Films</w:t>
            </w:r>
          </w:p>
        </w:tc>
      </w:tr>
      <w:tr w:rsidR="0008260D" w14:paraId="5F8928E9" w14:textId="77777777">
        <w:tc>
          <w:tcPr>
            <w:tcW w:w="4320" w:type="dxa"/>
          </w:tcPr>
          <w:p w14:paraId="23279D19" w14:textId="77777777" w:rsidR="0008260D" w:rsidRDefault="00000000">
            <w:r>
              <w:rPr>
                <w:rFonts w:ascii="Courier New" w:hAnsi="Courier New"/>
                <w:sz w:val="18"/>
              </w:rPr>
              <w:t>multimedia-projects</w:t>
            </w:r>
          </w:p>
        </w:tc>
        <w:tc>
          <w:tcPr>
            <w:tcW w:w="4320" w:type="dxa"/>
          </w:tcPr>
          <w:p w14:paraId="41C28C32" w14:textId="77777777" w:rsidR="0008260D" w:rsidRDefault="00000000">
            <w:r>
              <w:t>Multimedia Projects</w:t>
            </w:r>
          </w:p>
        </w:tc>
      </w:tr>
      <w:tr w:rsidR="0008260D" w14:paraId="6530A99C" w14:textId="77777777">
        <w:tc>
          <w:tcPr>
            <w:tcW w:w="4320" w:type="dxa"/>
          </w:tcPr>
          <w:p w14:paraId="2BF36F2D" w14:textId="77777777" w:rsidR="0008260D" w:rsidRDefault="00000000">
            <w:r>
              <w:rPr>
                <w:rFonts w:ascii="Courier New" w:hAnsi="Courier New"/>
                <w:sz w:val="18"/>
              </w:rPr>
              <w:t>longform-reportage</w:t>
            </w:r>
          </w:p>
        </w:tc>
        <w:tc>
          <w:tcPr>
            <w:tcW w:w="4320" w:type="dxa"/>
          </w:tcPr>
          <w:p w14:paraId="34FCE6D8" w14:textId="77777777" w:rsidR="0008260D" w:rsidRDefault="00000000">
            <w:r>
              <w:t>Longform Reportage</w:t>
            </w:r>
          </w:p>
        </w:tc>
      </w:tr>
    </w:tbl>
    <w:p w14:paraId="16E7A7E8" w14:textId="77777777" w:rsidR="0008260D" w:rsidRDefault="0008260D"/>
    <w:p w14:paraId="502127C7" w14:textId="77777777" w:rsidR="0008260D" w:rsidRDefault="00000000">
      <w:pPr>
        <w:pStyle w:val="Titolo3"/>
        <w:spacing w:before="160" w:after="80"/>
      </w:pPr>
      <w:r>
        <w:t>NGO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260D" w14:paraId="64D976F9" w14:textId="77777777">
        <w:tc>
          <w:tcPr>
            <w:tcW w:w="4320" w:type="dxa"/>
          </w:tcPr>
          <w:p w14:paraId="22FFD57C" w14:textId="77777777" w:rsidR="0008260D" w:rsidRDefault="00000000">
            <w:r>
              <w:rPr>
                <w:b/>
              </w:rPr>
              <w:t>Slug</w:t>
            </w:r>
          </w:p>
        </w:tc>
        <w:tc>
          <w:tcPr>
            <w:tcW w:w="4320" w:type="dxa"/>
          </w:tcPr>
          <w:p w14:paraId="4BADC7DE" w14:textId="77777777" w:rsidR="0008260D" w:rsidRDefault="00000000">
            <w:r>
              <w:rPr>
                <w:b/>
              </w:rPr>
              <w:t>Label attuale</w:t>
            </w:r>
          </w:p>
        </w:tc>
      </w:tr>
      <w:tr w:rsidR="0008260D" w14:paraId="4885578A" w14:textId="77777777">
        <w:tc>
          <w:tcPr>
            <w:tcW w:w="4320" w:type="dxa"/>
          </w:tcPr>
          <w:p w14:paraId="05B61ACF" w14:textId="77777777" w:rsidR="0008260D" w:rsidRDefault="00000000">
            <w:r>
              <w:rPr>
                <w:rFonts w:ascii="Courier New" w:hAnsi="Courier New"/>
                <w:sz w:val="18"/>
              </w:rPr>
              <w:t>documentary-series</w:t>
            </w:r>
          </w:p>
        </w:tc>
        <w:tc>
          <w:tcPr>
            <w:tcW w:w="4320" w:type="dxa"/>
          </w:tcPr>
          <w:p w14:paraId="362F1D57" w14:textId="77777777" w:rsidR="0008260D" w:rsidRDefault="00000000">
            <w:r>
              <w:t>Documentary Series</w:t>
            </w:r>
          </w:p>
        </w:tc>
      </w:tr>
      <w:tr w:rsidR="0008260D" w14:paraId="1F4C0142" w14:textId="77777777">
        <w:tc>
          <w:tcPr>
            <w:tcW w:w="4320" w:type="dxa"/>
          </w:tcPr>
          <w:p w14:paraId="3E7C272B" w14:textId="77777777" w:rsidR="0008260D" w:rsidRDefault="00000000">
            <w:r>
              <w:rPr>
                <w:rFonts w:ascii="Courier New" w:hAnsi="Courier New"/>
                <w:sz w:val="18"/>
              </w:rPr>
              <w:t>field-missions</w:t>
            </w:r>
          </w:p>
        </w:tc>
        <w:tc>
          <w:tcPr>
            <w:tcW w:w="4320" w:type="dxa"/>
          </w:tcPr>
          <w:p w14:paraId="3BF774E3" w14:textId="77777777" w:rsidR="0008260D" w:rsidRDefault="00000000">
            <w:r>
              <w:t>Field Missions</w:t>
            </w:r>
          </w:p>
        </w:tc>
      </w:tr>
      <w:tr w:rsidR="0008260D" w14:paraId="3493D449" w14:textId="77777777">
        <w:tc>
          <w:tcPr>
            <w:tcW w:w="4320" w:type="dxa"/>
          </w:tcPr>
          <w:p w14:paraId="41D8FDD2" w14:textId="77777777" w:rsidR="0008260D" w:rsidRDefault="00000000">
            <w:r>
              <w:rPr>
                <w:rFonts w:ascii="Courier New" w:hAnsi="Courier New"/>
                <w:sz w:val="18"/>
              </w:rPr>
              <w:t>multimedia-projects-coordination</w:t>
            </w:r>
          </w:p>
        </w:tc>
        <w:tc>
          <w:tcPr>
            <w:tcW w:w="4320" w:type="dxa"/>
          </w:tcPr>
          <w:p w14:paraId="3C8E27A6" w14:textId="77777777" w:rsidR="0008260D" w:rsidRDefault="00000000">
            <w:r>
              <w:t>Multimedia Projects Coordination</w:t>
            </w:r>
          </w:p>
        </w:tc>
      </w:tr>
    </w:tbl>
    <w:p w14:paraId="2643CB37" w14:textId="77777777" w:rsidR="0008260D" w:rsidRDefault="0008260D"/>
    <w:p w14:paraId="11D7B687" w14:textId="77777777" w:rsidR="0008260D" w:rsidRDefault="0008260D">
      <w:pPr>
        <w:pBdr>
          <w:bottom w:val="single" w:sz="4" w:space="1" w:color="CCCCCC"/>
        </w:pBdr>
        <w:spacing w:after="80"/>
      </w:pPr>
    </w:p>
    <w:p w14:paraId="1B821FB4" w14:textId="77777777" w:rsidR="0008260D" w:rsidRDefault="00000000">
      <w:pPr>
        <w:pStyle w:val="Titolo2"/>
        <w:spacing w:before="160" w:after="80"/>
      </w:pPr>
      <w:r>
        <w:t>Comportamento dello script</w:t>
      </w:r>
    </w:p>
    <w:p w14:paraId="6A06FAE1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Riga con `id` già esistente</w:t>
      </w:r>
      <w:r w:rsidRPr="001B7A05">
        <w:rPr>
          <w:lang w:val="it-IT"/>
        </w:rPr>
        <w:t xml:space="preserve"> → il progetto viene aggiornato</w:t>
      </w:r>
    </w:p>
    <w:p w14:paraId="28D37650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Riga con `id` nuovo</w:t>
      </w:r>
      <w:r w:rsidRPr="001B7A05">
        <w:rPr>
          <w:lang w:val="it-IT"/>
        </w:rPr>
        <w:t xml:space="preserve"> → il progetto viene aggiunto in coda</w:t>
      </w:r>
    </w:p>
    <w:p w14:paraId="536E961B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 xml:space="preserve">CSV con solo </w:t>
      </w:r>
      <w:proofErr w:type="spellStart"/>
      <w:r w:rsidRPr="001B7A05">
        <w:rPr>
          <w:b/>
          <w:lang w:val="it-IT"/>
        </w:rPr>
        <w:t>header</w:t>
      </w:r>
      <w:proofErr w:type="spellEnd"/>
      <w:r w:rsidRPr="001B7A05">
        <w:rPr>
          <w:b/>
          <w:lang w:val="it-IT"/>
        </w:rPr>
        <w:t xml:space="preserve"> (nessuna riga dati)</w:t>
      </w:r>
      <w:r w:rsidRPr="001B7A05">
        <w:rPr>
          <w:lang w:val="it-IT"/>
        </w:rPr>
        <w:t xml:space="preserve"> → il JSON non viene toccato</w:t>
      </w:r>
    </w:p>
    <w:p w14:paraId="548168BE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Riga senza `id`</w:t>
      </w:r>
      <w:r w:rsidRPr="001B7A05">
        <w:rPr>
          <w:lang w:val="it-IT"/>
        </w:rPr>
        <w:t xml:space="preserve"> → ignorata con avviso nel log</w:t>
      </w:r>
    </w:p>
    <w:p w14:paraId="039C2030" w14:textId="77777777" w:rsidR="0008260D" w:rsidRPr="001B7A05" w:rsidRDefault="00000000">
      <w:pPr>
        <w:pStyle w:val="Puntoelenco"/>
        <w:spacing w:after="40"/>
        <w:rPr>
          <w:lang w:val="it-IT"/>
        </w:rPr>
      </w:pPr>
      <w:r w:rsidRPr="001B7A05">
        <w:rPr>
          <w:b/>
          <w:lang w:val="it-IT"/>
        </w:rPr>
        <w:t>Colonna `</w:t>
      </w:r>
      <w:proofErr w:type="spellStart"/>
      <w:r w:rsidRPr="001B7A05">
        <w:rPr>
          <w:b/>
          <w:lang w:val="it-IT"/>
        </w:rPr>
        <w:t>section</w:t>
      </w:r>
      <w:proofErr w:type="spellEnd"/>
      <w:r w:rsidRPr="001B7A05">
        <w:rPr>
          <w:b/>
          <w:lang w:val="it-IT"/>
        </w:rPr>
        <w:t>` assente o vuota</w:t>
      </w:r>
      <w:r w:rsidRPr="001B7A05">
        <w:rPr>
          <w:lang w:val="it-IT"/>
        </w:rPr>
        <w:t xml:space="preserve"> → la categoria non viene auto-registrata (il progetto viene comunque salvato)</w:t>
      </w:r>
    </w:p>
    <w:sectPr w:rsidR="0008260D" w:rsidRPr="001B7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921898">
    <w:abstractNumId w:val="8"/>
  </w:num>
  <w:num w:numId="2" w16cid:durableId="1077559490">
    <w:abstractNumId w:val="6"/>
  </w:num>
  <w:num w:numId="3" w16cid:durableId="807281019">
    <w:abstractNumId w:val="5"/>
  </w:num>
  <w:num w:numId="4" w16cid:durableId="1867256399">
    <w:abstractNumId w:val="4"/>
  </w:num>
  <w:num w:numId="5" w16cid:durableId="289627994">
    <w:abstractNumId w:val="7"/>
  </w:num>
  <w:num w:numId="6" w16cid:durableId="1623220734">
    <w:abstractNumId w:val="3"/>
  </w:num>
  <w:num w:numId="7" w16cid:durableId="521674202">
    <w:abstractNumId w:val="2"/>
  </w:num>
  <w:num w:numId="8" w16cid:durableId="343828732">
    <w:abstractNumId w:val="1"/>
  </w:num>
  <w:num w:numId="9" w16cid:durableId="206074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0D"/>
    <w:rsid w:val="0015074B"/>
    <w:rsid w:val="001B7A05"/>
    <w:rsid w:val="001F2206"/>
    <w:rsid w:val="0029639D"/>
    <w:rsid w:val="00326F90"/>
    <w:rsid w:val="00AA1D8D"/>
    <w:rsid w:val="00B47730"/>
    <w:rsid w:val="00BA58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0E353"/>
  <w14:defaultImageDpi w14:val="300"/>
  <w15:docId w15:val="{572CBB64-C9D7-48B6-9D02-D7BFCC32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Viviana Ghidetti</cp:lastModifiedBy>
  <cp:revision>2</cp:revision>
  <dcterms:created xsi:type="dcterms:W3CDTF">2013-12-23T23:15:00Z</dcterms:created>
  <dcterms:modified xsi:type="dcterms:W3CDTF">2026-05-13T13:27:00Z</dcterms:modified>
  <cp:category/>
</cp:coreProperties>
</file>